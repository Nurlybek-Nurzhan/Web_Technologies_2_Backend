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1009" w14:textId="77777777" w:rsidR="006C2B55" w:rsidRPr="007A1D38" w:rsidRDefault="006C2B55" w:rsidP="00CB20FB">
      <w:pPr>
        <w:spacing w:after="0" w:line="240" w:lineRule="auto"/>
        <w:rPr>
          <w:rFonts w:ascii="Times New Roman" w:hAnsi="Times New Roman" w:cs="Times New Roman"/>
        </w:rPr>
      </w:pPr>
    </w:p>
    <w:p w14:paraId="0D41FD7E" w14:textId="77777777" w:rsidR="006C2B55" w:rsidRPr="007A1D38" w:rsidRDefault="006C2B55" w:rsidP="00CB20FB">
      <w:pPr>
        <w:spacing w:after="0" w:line="240" w:lineRule="auto"/>
        <w:rPr>
          <w:rFonts w:ascii="Times New Roman" w:hAnsi="Times New Roman" w:cs="Times New Roman"/>
        </w:rPr>
      </w:pPr>
    </w:p>
    <w:p w14:paraId="37A6848B" w14:textId="77777777" w:rsidR="006C2B55" w:rsidRDefault="00000000" w:rsidP="00CB20FB">
      <w:pPr>
        <w:spacing w:after="0" w:line="240" w:lineRule="auto"/>
        <w:jc w:val="center"/>
        <w:rPr>
          <w:rFonts w:ascii="Times New Roman" w:hAnsi="Times New Roman" w:cs="Times New Roman"/>
          <w:b/>
          <w:sz w:val="48"/>
        </w:rPr>
      </w:pPr>
      <w:r w:rsidRPr="007A1D38">
        <w:rPr>
          <w:rFonts w:ascii="Times New Roman" w:hAnsi="Times New Roman" w:cs="Times New Roman"/>
          <w:b/>
          <w:sz w:val="48"/>
        </w:rPr>
        <w:t>Midterm Project Report</w:t>
      </w:r>
    </w:p>
    <w:p w14:paraId="595A3D3D" w14:textId="77777777" w:rsidR="00CB20FB" w:rsidRPr="007A1D38" w:rsidRDefault="00CB20FB" w:rsidP="00CB20FB">
      <w:pPr>
        <w:spacing w:after="0" w:line="240" w:lineRule="auto"/>
        <w:jc w:val="center"/>
        <w:rPr>
          <w:rFonts w:ascii="Times New Roman" w:hAnsi="Times New Roman" w:cs="Times New Roman"/>
        </w:rPr>
      </w:pPr>
    </w:p>
    <w:p w14:paraId="0A37A410" w14:textId="77777777" w:rsidR="006C2B55" w:rsidRPr="007A1D38" w:rsidRDefault="00000000" w:rsidP="00CB20FB">
      <w:pPr>
        <w:spacing w:after="0" w:line="240" w:lineRule="auto"/>
        <w:jc w:val="center"/>
        <w:rPr>
          <w:rFonts w:ascii="Times New Roman" w:hAnsi="Times New Roman" w:cs="Times New Roman"/>
        </w:rPr>
      </w:pPr>
      <w:r w:rsidRPr="007A1D38">
        <w:rPr>
          <w:rFonts w:ascii="Times New Roman" w:hAnsi="Times New Roman" w:cs="Times New Roman"/>
          <w:sz w:val="28"/>
        </w:rPr>
        <w:t>Production-Ready Observability for FitClub Web Application</w:t>
      </w:r>
    </w:p>
    <w:p w14:paraId="139DABF1" w14:textId="77777777" w:rsidR="006C2B55" w:rsidRPr="007A1D38" w:rsidRDefault="006C2B55" w:rsidP="00CB20FB">
      <w:pPr>
        <w:spacing w:after="0" w:line="240" w:lineRule="auto"/>
        <w:rPr>
          <w:rFonts w:ascii="Times New Roman" w:hAnsi="Times New Roman" w:cs="Times New Roman"/>
        </w:rPr>
      </w:pPr>
    </w:p>
    <w:p w14:paraId="22DA03E2" w14:textId="77777777" w:rsidR="006C2B55" w:rsidRPr="007A1D38" w:rsidRDefault="006C2B55" w:rsidP="00CB20FB">
      <w:pPr>
        <w:spacing w:after="0" w:line="240" w:lineRule="auto"/>
        <w:rPr>
          <w:rFonts w:ascii="Times New Roman" w:hAnsi="Times New Roman" w:cs="Times New Roman"/>
        </w:rPr>
      </w:pPr>
    </w:p>
    <w:p w14:paraId="20D3CBF2" w14:textId="4DF60147" w:rsidR="006C2B55" w:rsidRDefault="00000000" w:rsidP="00CB20FB">
      <w:pPr>
        <w:spacing w:after="0" w:line="240" w:lineRule="auto"/>
        <w:jc w:val="center"/>
        <w:rPr>
          <w:rFonts w:ascii="Times New Roman" w:hAnsi="Times New Roman" w:cs="Times New Roman"/>
          <w:sz w:val="24"/>
        </w:rPr>
      </w:pPr>
      <w:r w:rsidRPr="007A1D38">
        <w:rPr>
          <w:rFonts w:ascii="Times New Roman" w:hAnsi="Times New Roman" w:cs="Times New Roman"/>
          <w:b/>
          <w:sz w:val="24"/>
        </w:rPr>
        <w:t xml:space="preserve">Student:  </w:t>
      </w:r>
      <w:r w:rsidRPr="007A1D38">
        <w:rPr>
          <w:rFonts w:ascii="Times New Roman" w:hAnsi="Times New Roman" w:cs="Times New Roman"/>
          <w:sz w:val="24"/>
        </w:rPr>
        <w:t>Nurlybek</w:t>
      </w:r>
      <w:r w:rsidR="007A1D38">
        <w:rPr>
          <w:rFonts w:ascii="Times New Roman" w:hAnsi="Times New Roman" w:cs="Times New Roman"/>
          <w:sz w:val="24"/>
        </w:rPr>
        <w:t xml:space="preserve"> </w:t>
      </w:r>
      <w:r w:rsidR="007A1D38" w:rsidRPr="007A1D38">
        <w:rPr>
          <w:rFonts w:ascii="Times New Roman" w:hAnsi="Times New Roman" w:cs="Times New Roman"/>
          <w:sz w:val="24"/>
        </w:rPr>
        <w:t>Nurzhan</w:t>
      </w:r>
    </w:p>
    <w:p w14:paraId="02C018B9" w14:textId="77777777" w:rsidR="00CB20FB" w:rsidRPr="00CB20FB" w:rsidRDefault="00CB20FB" w:rsidP="00CB20FB">
      <w:pPr>
        <w:spacing w:after="0" w:line="240" w:lineRule="auto"/>
        <w:jc w:val="center"/>
        <w:rPr>
          <w:rFonts w:ascii="Times New Roman" w:hAnsi="Times New Roman" w:cs="Times New Roman"/>
          <w:sz w:val="16"/>
          <w:szCs w:val="16"/>
        </w:rPr>
      </w:pPr>
    </w:p>
    <w:p w14:paraId="7843CA64" w14:textId="77777777" w:rsidR="006C2B55" w:rsidRDefault="00000000" w:rsidP="00CB20FB">
      <w:pPr>
        <w:spacing w:after="0" w:line="240" w:lineRule="auto"/>
        <w:jc w:val="center"/>
        <w:rPr>
          <w:rFonts w:ascii="Times New Roman" w:hAnsi="Times New Roman" w:cs="Times New Roman"/>
          <w:sz w:val="24"/>
        </w:rPr>
      </w:pPr>
      <w:r w:rsidRPr="007A1D38">
        <w:rPr>
          <w:rFonts w:ascii="Times New Roman" w:hAnsi="Times New Roman" w:cs="Times New Roman"/>
          <w:b/>
          <w:sz w:val="24"/>
        </w:rPr>
        <w:t xml:space="preserve">Course:  </w:t>
      </w:r>
      <w:r w:rsidRPr="007A1D38">
        <w:rPr>
          <w:rFonts w:ascii="Times New Roman" w:hAnsi="Times New Roman" w:cs="Times New Roman"/>
          <w:sz w:val="24"/>
        </w:rPr>
        <w:t>Introduction to SRE</w:t>
      </w:r>
    </w:p>
    <w:p w14:paraId="5C2116F8" w14:textId="398C7EB2" w:rsidR="00CB20FB" w:rsidRPr="007A1D38" w:rsidRDefault="00CB20FB" w:rsidP="00CB20FB">
      <w:pPr>
        <w:spacing w:after="0" w:line="240" w:lineRule="auto"/>
        <w:jc w:val="center"/>
        <w:rPr>
          <w:rFonts w:ascii="Times New Roman" w:hAnsi="Times New Roman" w:cs="Times New Roman"/>
        </w:rPr>
      </w:pPr>
      <w:r>
        <w:rPr>
          <w:rFonts w:ascii="Times New Roman" w:hAnsi="Times New Roman" w:cs="Times New Roman"/>
        </w:rPr>
        <w:t xml:space="preserve"> </w:t>
      </w:r>
    </w:p>
    <w:p w14:paraId="5BB86978" w14:textId="77777777" w:rsidR="006C2B55" w:rsidRDefault="00000000" w:rsidP="00CB20FB">
      <w:pPr>
        <w:spacing w:after="0" w:line="240" w:lineRule="auto"/>
        <w:jc w:val="center"/>
        <w:rPr>
          <w:rFonts w:ascii="Times New Roman" w:hAnsi="Times New Roman" w:cs="Times New Roman"/>
          <w:sz w:val="24"/>
        </w:rPr>
      </w:pPr>
      <w:r w:rsidRPr="007A1D38">
        <w:rPr>
          <w:rFonts w:ascii="Times New Roman" w:hAnsi="Times New Roman" w:cs="Times New Roman"/>
          <w:b/>
          <w:sz w:val="24"/>
        </w:rPr>
        <w:t xml:space="preserve">Project:  </w:t>
      </w:r>
      <w:r w:rsidRPr="007A1D38">
        <w:rPr>
          <w:rFonts w:ascii="Times New Roman" w:hAnsi="Times New Roman" w:cs="Times New Roman"/>
          <w:sz w:val="24"/>
        </w:rPr>
        <w:t>FitClub Fitness Management System</w:t>
      </w:r>
    </w:p>
    <w:p w14:paraId="1A1F304B" w14:textId="77777777" w:rsidR="00CB20FB" w:rsidRPr="00CB20FB" w:rsidRDefault="00CB20FB" w:rsidP="00CB20FB">
      <w:pPr>
        <w:spacing w:after="0" w:line="240" w:lineRule="auto"/>
        <w:jc w:val="center"/>
        <w:rPr>
          <w:rFonts w:ascii="Times New Roman" w:hAnsi="Times New Roman" w:cs="Times New Roman"/>
          <w:sz w:val="16"/>
          <w:szCs w:val="16"/>
        </w:rPr>
      </w:pPr>
    </w:p>
    <w:p w14:paraId="0B047191"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br w:type="page"/>
      </w:r>
    </w:p>
    <w:p w14:paraId="44857BC0" w14:textId="77777777" w:rsidR="006C2B55" w:rsidRPr="007A1D38" w:rsidRDefault="00000000" w:rsidP="00CB20FB">
      <w:pPr>
        <w:pStyle w:val="Heading1"/>
        <w:spacing w:before="0" w:line="240" w:lineRule="auto"/>
        <w:rPr>
          <w:rFonts w:ascii="Times New Roman" w:hAnsi="Times New Roman" w:cs="Times New Roman"/>
          <w:color w:val="auto"/>
        </w:rPr>
      </w:pPr>
      <w:r w:rsidRPr="007A1D38">
        <w:rPr>
          <w:rFonts w:ascii="Times New Roman" w:hAnsi="Times New Roman" w:cs="Times New Roman"/>
          <w:color w:val="auto"/>
        </w:rPr>
        <w:lastRenderedPageBreak/>
        <w:t>1. Project Overview</w:t>
      </w:r>
    </w:p>
    <w:p w14:paraId="4FE957CE" w14:textId="47EA522E" w:rsidR="006C2B55" w:rsidRPr="007A1D38" w:rsidRDefault="00E9603B" w:rsidP="00CB20FB">
      <w:pPr>
        <w:spacing w:after="0" w:line="240" w:lineRule="auto"/>
        <w:rPr>
          <w:rFonts w:ascii="Times New Roman" w:hAnsi="Times New Roman" w:cs="Times New Roman"/>
        </w:rPr>
      </w:pPr>
      <w:r w:rsidRPr="00E9603B">
        <w:rPr>
          <w:rFonts w:ascii="Times New Roman" w:hAnsi="Times New Roman" w:cs="Times New Roman"/>
        </w:rPr>
        <w:t>To do this, I have taken an existing product, FitClub Fitness Management System, which is a full-stack web app that I have built in the Web Technologies class. I converted it to a fully deployed, containerized app, along with a production observability SRE stack for it. This time, it was not just about writing code but to actually run it as a Site Reliability Engineer - setting up reliability objectives and containerizing each component separately, and building monitoring dashboards and alerts.</w:t>
      </w:r>
    </w:p>
    <w:p w14:paraId="7A759387" w14:textId="77777777" w:rsidR="00CB20FB" w:rsidRDefault="00CB20FB" w:rsidP="00CB20FB">
      <w:pPr>
        <w:pStyle w:val="Heading2"/>
        <w:spacing w:before="0" w:line="240" w:lineRule="auto"/>
        <w:rPr>
          <w:rFonts w:ascii="Times New Roman" w:hAnsi="Times New Roman" w:cs="Times New Roman"/>
          <w:color w:val="auto"/>
        </w:rPr>
      </w:pPr>
    </w:p>
    <w:p w14:paraId="45DA589F" w14:textId="466A6370"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Application Description</w:t>
      </w:r>
    </w:p>
    <w:p w14:paraId="64869CFB" w14:textId="498E2FD5" w:rsidR="006C2B55" w:rsidRDefault="00555857" w:rsidP="00CB20FB">
      <w:pPr>
        <w:spacing w:after="0" w:line="240" w:lineRule="auto"/>
        <w:rPr>
          <w:rFonts w:ascii="Times New Roman" w:hAnsi="Times New Roman" w:cs="Times New Roman"/>
        </w:rPr>
      </w:pPr>
      <w:r w:rsidRPr="00555857">
        <w:rPr>
          <w:rFonts w:ascii="Times New Roman" w:hAnsi="Times New Roman" w:cs="Times New Roman"/>
        </w:rPr>
        <w:t>FitClub is an application for managing fitness training where users can view programs, add their own programs, rate and comment on programs, and manage their accounts. FitClub administrators can add, edit, and delete programs and workouts using the admin panel.</w:t>
      </w:r>
    </w:p>
    <w:p w14:paraId="073AABC5" w14:textId="77777777" w:rsidR="00CB20FB" w:rsidRPr="007A1D38" w:rsidRDefault="00CB20FB" w:rsidP="00CB20FB">
      <w:pPr>
        <w:spacing w:after="0" w:line="24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4702"/>
        <w:gridCol w:w="4702"/>
      </w:tblGrid>
      <w:tr w:rsidR="007A1D38" w:rsidRPr="007A1D38" w14:paraId="38D4C04A" w14:textId="77777777">
        <w:trPr>
          <w:jc w:val="center"/>
        </w:trPr>
        <w:tc>
          <w:tcPr>
            <w:tcW w:w="4702" w:type="dxa"/>
            <w:shd w:val="clear" w:color="auto" w:fill="1F497D"/>
          </w:tcPr>
          <w:p w14:paraId="1B41457E" w14:textId="77777777" w:rsidR="006C2B55" w:rsidRPr="007A1D38" w:rsidRDefault="00000000" w:rsidP="00CB20FB">
            <w:pPr>
              <w:jc w:val="center"/>
              <w:rPr>
                <w:rFonts w:ascii="Times New Roman" w:hAnsi="Times New Roman" w:cs="Times New Roman"/>
              </w:rPr>
            </w:pPr>
            <w:r w:rsidRPr="007A1D38">
              <w:rPr>
                <w:rFonts w:ascii="Times New Roman" w:hAnsi="Times New Roman" w:cs="Times New Roman"/>
                <w:b/>
                <w:color w:val="FFFFFF" w:themeColor="background1"/>
                <w:sz w:val="20"/>
              </w:rPr>
              <w:t>Layer</w:t>
            </w:r>
          </w:p>
        </w:tc>
        <w:tc>
          <w:tcPr>
            <w:tcW w:w="4702" w:type="dxa"/>
            <w:shd w:val="clear" w:color="auto" w:fill="1F497D"/>
          </w:tcPr>
          <w:p w14:paraId="3213B35D" w14:textId="77777777" w:rsidR="006C2B55" w:rsidRPr="007A1D38" w:rsidRDefault="00000000" w:rsidP="00CB20FB">
            <w:pPr>
              <w:jc w:val="center"/>
              <w:rPr>
                <w:rFonts w:ascii="Times New Roman" w:hAnsi="Times New Roman" w:cs="Times New Roman"/>
              </w:rPr>
            </w:pPr>
            <w:r w:rsidRPr="007A1D38">
              <w:rPr>
                <w:rFonts w:ascii="Times New Roman" w:hAnsi="Times New Roman" w:cs="Times New Roman"/>
                <w:b/>
                <w:color w:val="FFFFFF" w:themeColor="background1"/>
                <w:sz w:val="20"/>
              </w:rPr>
              <w:t>Technology</w:t>
            </w:r>
          </w:p>
        </w:tc>
      </w:tr>
      <w:tr w:rsidR="007A1D38" w:rsidRPr="007A1D38" w14:paraId="5A360285" w14:textId="77777777">
        <w:trPr>
          <w:jc w:val="center"/>
        </w:trPr>
        <w:tc>
          <w:tcPr>
            <w:tcW w:w="4702" w:type="dxa"/>
          </w:tcPr>
          <w:p w14:paraId="54E1B7FD"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Frontend</w:t>
            </w:r>
          </w:p>
        </w:tc>
        <w:tc>
          <w:tcPr>
            <w:tcW w:w="4702" w:type="dxa"/>
          </w:tcPr>
          <w:p w14:paraId="725C4E55"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HTML5, CSS3, Vanilla JavaScript, Bootstrap 5.3, jQuery 3.6</w:t>
            </w:r>
          </w:p>
        </w:tc>
      </w:tr>
      <w:tr w:rsidR="007A1D38" w:rsidRPr="007A1D38" w14:paraId="121E99FC" w14:textId="77777777">
        <w:trPr>
          <w:jc w:val="center"/>
        </w:trPr>
        <w:tc>
          <w:tcPr>
            <w:tcW w:w="4702" w:type="dxa"/>
          </w:tcPr>
          <w:p w14:paraId="650B9B08"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Backend</w:t>
            </w:r>
          </w:p>
        </w:tc>
        <w:tc>
          <w:tcPr>
            <w:tcW w:w="4702" w:type="dxa"/>
          </w:tcPr>
          <w:p w14:paraId="09475F45"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Node.js (ESM), Express.js 4.18</w:t>
            </w:r>
          </w:p>
        </w:tc>
      </w:tr>
      <w:tr w:rsidR="007A1D38" w:rsidRPr="007A1D38" w14:paraId="606798F9" w14:textId="77777777">
        <w:trPr>
          <w:jc w:val="center"/>
        </w:trPr>
        <w:tc>
          <w:tcPr>
            <w:tcW w:w="4702" w:type="dxa"/>
          </w:tcPr>
          <w:p w14:paraId="3B0609B3"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Database</w:t>
            </w:r>
          </w:p>
        </w:tc>
        <w:tc>
          <w:tcPr>
            <w:tcW w:w="4702" w:type="dxa"/>
          </w:tcPr>
          <w:p w14:paraId="71AEF7DC"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MongoDB 7 (local container)</w:t>
            </w:r>
          </w:p>
        </w:tc>
      </w:tr>
      <w:tr w:rsidR="007A1D38" w:rsidRPr="007A1D38" w14:paraId="3D08383E" w14:textId="77777777">
        <w:trPr>
          <w:jc w:val="center"/>
        </w:trPr>
        <w:tc>
          <w:tcPr>
            <w:tcW w:w="4702" w:type="dxa"/>
          </w:tcPr>
          <w:p w14:paraId="01647196"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Auth</w:t>
            </w:r>
          </w:p>
        </w:tc>
        <w:tc>
          <w:tcPr>
            <w:tcW w:w="4702" w:type="dxa"/>
          </w:tcPr>
          <w:p w14:paraId="056634E7"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JWT (7-day tokens), bcryptjs</w:t>
            </w:r>
          </w:p>
        </w:tc>
      </w:tr>
      <w:tr w:rsidR="007A1D38" w:rsidRPr="007A1D38" w14:paraId="44F513E9" w14:textId="77777777">
        <w:trPr>
          <w:jc w:val="center"/>
        </w:trPr>
        <w:tc>
          <w:tcPr>
            <w:tcW w:w="4702" w:type="dxa"/>
          </w:tcPr>
          <w:p w14:paraId="7F627BF1"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Metrics</w:t>
            </w:r>
          </w:p>
        </w:tc>
        <w:tc>
          <w:tcPr>
            <w:tcW w:w="4702" w:type="dxa"/>
          </w:tcPr>
          <w:p w14:paraId="0039D034"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prom-client (Prometheus Node.js client)</w:t>
            </w:r>
          </w:p>
        </w:tc>
      </w:tr>
      <w:tr w:rsidR="007A1D38" w:rsidRPr="007A1D38" w14:paraId="57E1099C" w14:textId="77777777">
        <w:trPr>
          <w:jc w:val="center"/>
        </w:trPr>
        <w:tc>
          <w:tcPr>
            <w:tcW w:w="4702" w:type="dxa"/>
          </w:tcPr>
          <w:p w14:paraId="0909B441"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Containerization</w:t>
            </w:r>
          </w:p>
        </w:tc>
        <w:tc>
          <w:tcPr>
            <w:tcW w:w="4702" w:type="dxa"/>
          </w:tcPr>
          <w:p w14:paraId="5454E4F9"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Docker, Docker Swarm</w:t>
            </w:r>
          </w:p>
        </w:tc>
      </w:tr>
      <w:tr w:rsidR="006C2B55" w:rsidRPr="007A1D38" w14:paraId="6EE4E1B3" w14:textId="77777777">
        <w:trPr>
          <w:jc w:val="center"/>
        </w:trPr>
        <w:tc>
          <w:tcPr>
            <w:tcW w:w="4702" w:type="dxa"/>
          </w:tcPr>
          <w:p w14:paraId="6F3A87C0"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Monitoring</w:t>
            </w:r>
          </w:p>
        </w:tc>
        <w:tc>
          <w:tcPr>
            <w:tcW w:w="4702" w:type="dxa"/>
          </w:tcPr>
          <w:p w14:paraId="3376C809"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Prometheus, Grafana, Node Exporter</w:t>
            </w:r>
          </w:p>
        </w:tc>
      </w:tr>
    </w:tbl>
    <w:p w14:paraId="5DB38776" w14:textId="77777777" w:rsidR="006C2B55" w:rsidRPr="007A1D38" w:rsidRDefault="006C2B55" w:rsidP="00CB20FB">
      <w:pPr>
        <w:spacing w:after="0" w:line="240" w:lineRule="auto"/>
        <w:rPr>
          <w:rFonts w:ascii="Times New Roman" w:hAnsi="Times New Roman" w:cs="Times New Roman"/>
        </w:rPr>
      </w:pPr>
    </w:p>
    <w:p w14:paraId="51C57D2C" w14:textId="77777777" w:rsidR="00CB20FB" w:rsidRDefault="00CB20FB" w:rsidP="00CB20FB">
      <w:pPr>
        <w:pStyle w:val="Heading1"/>
        <w:spacing w:before="0" w:line="240" w:lineRule="auto"/>
        <w:rPr>
          <w:rFonts w:ascii="Times New Roman" w:hAnsi="Times New Roman" w:cs="Times New Roman"/>
          <w:color w:val="auto"/>
        </w:rPr>
      </w:pPr>
    </w:p>
    <w:p w14:paraId="1BF838AF" w14:textId="77777777" w:rsidR="00CB20FB" w:rsidRDefault="00CB20FB" w:rsidP="00CB20FB">
      <w:pPr>
        <w:pStyle w:val="Heading1"/>
        <w:spacing w:before="0" w:line="240" w:lineRule="auto"/>
        <w:rPr>
          <w:rFonts w:ascii="Times New Roman" w:hAnsi="Times New Roman" w:cs="Times New Roman"/>
          <w:color w:val="auto"/>
        </w:rPr>
      </w:pPr>
    </w:p>
    <w:p w14:paraId="40E73B03" w14:textId="77777777" w:rsidR="00CB20FB" w:rsidRDefault="00CB20FB" w:rsidP="00CB20FB">
      <w:pPr>
        <w:pStyle w:val="Heading1"/>
        <w:spacing w:before="0" w:line="240" w:lineRule="auto"/>
        <w:rPr>
          <w:rFonts w:ascii="Times New Roman" w:hAnsi="Times New Roman" w:cs="Times New Roman"/>
          <w:color w:val="auto"/>
        </w:rPr>
      </w:pPr>
    </w:p>
    <w:p w14:paraId="19D6A639" w14:textId="77777777" w:rsidR="00CB20FB" w:rsidRDefault="00CB20FB" w:rsidP="00CB20FB">
      <w:pPr>
        <w:pStyle w:val="Heading1"/>
        <w:spacing w:before="0" w:line="240" w:lineRule="auto"/>
        <w:rPr>
          <w:rFonts w:ascii="Times New Roman" w:hAnsi="Times New Roman" w:cs="Times New Roman"/>
          <w:color w:val="auto"/>
        </w:rPr>
      </w:pPr>
    </w:p>
    <w:p w14:paraId="348BD5F5" w14:textId="77777777" w:rsidR="00CB20FB" w:rsidRDefault="00CB20FB" w:rsidP="00CB20FB">
      <w:pPr>
        <w:pStyle w:val="Heading1"/>
        <w:spacing w:before="0" w:line="240" w:lineRule="auto"/>
        <w:rPr>
          <w:rFonts w:ascii="Times New Roman" w:hAnsi="Times New Roman" w:cs="Times New Roman"/>
          <w:color w:val="auto"/>
        </w:rPr>
      </w:pPr>
    </w:p>
    <w:p w14:paraId="4012A338" w14:textId="77777777" w:rsidR="00CB20FB" w:rsidRDefault="00CB20FB" w:rsidP="00CB20FB">
      <w:pPr>
        <w:pStyle w:val="Heading1"/>
        <w:spacing w:before="0" w:line="240" w:lineRule="auto"/>
        <w:rPr>
          <w:rFonts w:ascii="Times New Roman" w:hAnsi="Times New Roman" w:cs="Times New Roman"/>
          <w:color w:val="auto"/>
        </w:rPr>
      </w:pPr>
    </w:p>
    <w:p w14:paraId="4731DB29" w14:textId="77777777" w:rsidR="00CB20FB" w:rsidRDefault="00CB20FB" w:rsidP="00CB20FB">
      <w:pPr>
        <w:pStyle w:val="Heading1"/>
        <w:spacing w:before="0" w:line="240" w:lineRule="auto"/>
        <w:rPr>
          <w:rFonts w:ascii="Times New Roman" w:hAnsi="Times New Roman" w:cs="Times New Roman"/>
          <w:color w:val="auto"/>
        </w:rPr>
      </w:pPr>
    </w:p>
    <w:p w14:paraId="5BAB8192" w14:textId="77777777" w:rsidR="00CB20FB" w:rsidRDefault="00CB20FB" w:rsidP="00CB20FB">
      <w:pPr>
        <w:pStyle w:val="Heading1"/>
        <w:spacing w:before="0" w:line="240" w:lineRule="auto"/>
        <w:rPr>
          <w:rFonts w:ascii="Times New Roman" w:hAnsi="Times New Roman" w:cs="Times New Roman"/>
          <w:color w:val="auto"/>
        </w:rPr>
      </w:pPr>
    </w:p>
    <w:p w14:paraId="79E22FA4" w14:textId="77777777" w:rsidR="00CB20FB" w:rsidRDefault="00CB20FB" w:rsidP="00CB20FB">
      <w:pPr>
        <w:pStyle w:val="Heading1"/>
        <w:spacing w:before="0" w:line="240" w:lineRule="auto"/>
        <w:rPr>
          <w:rFonts w:ascii="Times New Roman" w:hAnsi="Times New Roman" w:cs="Times New Roman"/>
          <w:color w:val="auto"/>
        </w:rPr>
      </w:pPr>
    </w:p>
    <w:p w14:paraId="4CD8CDCC" w14:textId="77777777" w:rsidR="00CB20FB" w:rsidRDefault="00CB20FB" w:rsidP="00CB20FB">
      <w:pPr>
        <w:pStyle w:val="Heading1"/>
        <w:spacing w:before="0" w:line="240" w:lineRule="auto"/>
        <w:rPr>
          <w:rFonts w:ascii="Times New Roman" w:hAnsi="Times New Roman" w:cs="Times New Roman"/>
          <w:color w:val="auto"/>
        </w:rPr>
      </w:pPr>
    </w:p>
    <w:p w14:paraId="4681B7E5" w14:textId="77777777" w:rsidR="00CB20FB" w:rsidRDefault="00CB20FB" w:rsidP="00CB20FB">
      <w:pPr>
        <w:pStyle w:val="Heading1"/>
        <w:spacing w:before="0" w:line="240" w:lineRule="auto"/>
        <w:rPr>
          <w:rFonts w:ascii="Times New Roman" w:hAnsi="Times New Roman" w:cs="Times New Roman"/>
          <w:color w:val="auto"/>
        </w:rPr>
      </w:pPr>
    </w:p>
    <w:p w14:paraId="2491D210" w14:textId="77777777" w:rsidR="00CB20FB" w:rsidRDefault="00CB20FB" w:rsidP="00CB20FB">
      <w:pPr>
        <w:pStyle w:val="Heading1"/>
        <w:spacing w:before="0" w:line="240" w:lineRule="auto"/>
        <w:rPr>
          <w:rFonts w:ascii="Times New Roman" w:hAnsi="Times New Roman" w:cs="Times New Roman"/>
          <w:color w:val="auto"/>
        </w:rPr>
      </w:pPr>
    </w:p>
    <w:p w14:paraId="3D0DBA4F" w14:textId="77777777" w:rsidR="00CB20FB" w:rsidRDefault="00CB20FB" w:rsidP="00CB20FB">
      <w:pPr>
        <w:pStyle w:val="Heading1"/>
        <w:spacing w:before="0" w:line="240" w:lineRule="auto"/>
        <w:rPr>
          <w:rFonts w:ascii="Times New Roman" w:hAnsi="Times New Roman" w:cs="Times New Roman"/>
          <w:color w:val="auto"/>
        </w:rPr>
      </w:pPr>
    </w:p>
    <w:p w14:paraId="759D3670" w14:textId="77777777" w:rsidR="00CB20FB" w:rsidRDefault="00CB20FB" w:rsidP="00CB20FB">
      <w:pPr>
        <w:pStyle w:val="Heading1"/>
        <w:spacing w:before="0" w:line="240" w:lineRule="auto"/>
        <w:rPr>
          <w:rFonts w:ascii="Times New Roman" w:hAnsi="Times New Roman" w:cs="Times New Roman"/>
          <w:color w:val="auto"/>
        </w:rPr>
      </w:pPr>
    </w:p>
    <w:p w14:paraId="151D7DA5" w14:textId="77777777" w:rsidR="00CB20FB" w:rsidRDefault="00CB20FB" w:rsidP="00CB20FB">
      <w:pPr>
        <w:pStyle w:val="Heading1"/>
        <w:spacing w:before="0" w:line="240" w:lineRule="auto"/>
        <w:rPr>
          <w:rFonts w:ascii="Times New Roman" w:hAnsi="Times New Roman" w:cs="Times New Roman"/>
          <w:color w:val="auto"/>
        </w:rPr>
      </w:pPr>
    </w:p>
    <w:p w14:paraId="24C91C39" w14:textId="77777777" w:rsidR="00CB20FB" w:rsidRDefault="00CB20FB" w:rsidP="00CB20FB">
      <w:pPr>
        <w:pStyle w:val="Heading1"/>
        <w:spacing w:before="0" w:line="240" w:lineRule="auto"/>
        <w:rPr>
          <w:rFonts w:ascii="Times New Roman" w:hAnsi="Times New Roman" w:cs="Times New Roman"/>
          <w:color w:val="auto"/>
        </w:rPr>
      </w:pPr>
    </w:p>
    <w:p w14:paraId="5B3BA018" w14:textId="77777777" w:rsidR="00CB20FB" w:rsidRDefault="00CB20FB" w:rsidP="00CB20FB">
      <w:pPr>
        <w:pStyle w:val="Heading1"/>
        <w:spacing w:before="0" w:line="240" w:lineRule="auto"/>
        <w:rPr>
          <w:rFonts w:ascii="Times New Roman" w:hAnsi="Times New Roman" w:cs="Times New Roman"/>
          <w:color w:val="auto"/>
        </w:rPr>
      </w:pPr>
    </w:p>
    <w:p w14:paraId="1C87B281" w14:textId="77777777" w:rsidR="00CB20FB" w:rsidRDefault="00CB20FB" w:rsidP="00CB20FB">
      <w:pPr>
        <w:pStyle w:val="Heading1"/>
        <w:spacing w:before="0" w:line="240" w:lineRule="auto"/>
        <w:rPr>
          <w:rFonts w:ascii="Times New Roman" w:hAnsi="Times New Roman" w:cs="Times New Roman"/>
          <w:color w:val="auto"/>
        </w:rPr>
      </w:pPr>
    </w:p>
    <w:p w14:paraId="15CF30ED" w14:textId="77777777" w:rsidR="00CB20FB" w:rsidRPr="00CB20FB" w:rsidRDefault="00CB20FB" w:rsidP="00CB20FB"/>
    <w:p w14:paraId="67EFE4E7" w14:textId="77777777" w:rsidR="00555857" w:rsidRDefault="00555857" w:rsidP="00CB20FB">
      <w:pPr>
        <w:pStyle w:val="Heading1"/>
        <w:spacing w:before="0" w:line="240" w:lineRule="auto"/>
        <w:rPr>
          <w:rFonts w:ascii="Times New Roman" w:hAnsi="Times New Roman" w:cs="Times New Roman"/>
          <w:color w:val="auto"/>
        </w:rPr>
      </w:pPr>
    </w:p>
    <w:p w14:paraId="4B60A863" w14:textId="6ECDCAF4" w:rsidR="006C2B55" w:rsidRPr="007A1D38" w:rsidRDefault="00000000" w:rsidP="00CB20FB">
      <w:pPr>
        <w:pStyle w:val="Heading1"/>
        <w:spacing w:before="0" w:line="240" w:lineRule="auto"/>
        <w:rPr>
          <w:rFonts w:ascii="Times New Roman" w:hAnsi="Times New Roman" w:cs="Times New Roman"/>
          <w:color w:val="auto"/>
        </w:rPr>
      </w:pPr>
      <w:r w:rsidRPr="007A1D38">
        <w:rPr>
          <w:rFonts w:ascii="Times New Roman" w:hAnsi="Times New Roman" w:cs="Times New Roman"/>
          <w:color w:val="auto"/>
        </w:rPr>
        <w:t xml:space="preserve">2. Containerization </w:t>
      </w:r>
      <w:r w:rsidR="007A1D38">
        <w:rPr>
          <w:rFonts w:ascii="Times New Roman" w:hAnsi="Times New Roman" w:cs="Times New Roman"/>
          <w:color w:val="auto"/>
        </w:rPr>
        <w:t>-</w:t>
      </w:r>
      <w:r w:rsidRPr="007A1D38">
        <w:rPr>
          <w:rFonts w:ascii="Times New Roman" w:hAnsi="Times New Roman" w:cs="Times New Roman"/>
          <w:color w:val="auto"/>
        </w:rPr>
        <w:t xml:space="preserve"> Docker Compose &amp; Docker Swarm</w:t>
      </w:r>
    </w:p>
    <w:p w14:paraId="5628B4BB"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The original application was a monolith: the Express backend served the frontend static files from the same process. As the first SRE task I separated them into independent containers so each service can be scaled, updated, and monitored individually.</w:t>
      </w:r>
    </w:p>
    <w:p w14:paraId="09580ACE" w14:textId="77777777" w:rsidR="00CB20FB" w:rsidRDefault="00CB20FB" w:rsidP="00CB20FB">
      <w:pPr>
        <w:pStyle w:val="Heading2"/>
        <w:spacing w:before="0" w:line="240" w:lineRule="auto"/>
        <w:rPr>
          <w:rFonts w:ascii="Times New Roman" w:hAnsi="Times New Roman" w:cs="Times New Roman"/>
          <w:color w:val="auto"/>
        </w:rPr>
      </w:pPr>
    </w:p>
    <w:p w14:paraId="72AA50CF" w14:textId="4894A3AD"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 xml:space="preserve">2.1 Architecture </w:t>
      </w:r>
      <w:r w:rsidR="007A1D38">
        <w:rPr>
          <w:rFonts w:ascii="Times New Roman" w:hAnsi="Times New Roman" w:cs="Times New Roman"/>
          <w:color w:val="auto"/>
        </w:rPr>
        <w:t>-</w:t>
      </w:r>
      <w:r w:rsidRPr="007A1D38">
        <w:rPr>
          <w:rFonts w:ascii="Times New Roman" w:hAnsi="Times New Roman" w:cs="Times New Roman"/>
          <w:color w:val="auto"/>
        </w:rPr>
        <w:t xml:space="preserve"> Separated Services</w:t>
      </w:r>
    </w:p>
    <w:p w14:paraId="0AEAFE1A" w14:textId="77777777" w:rsidR="006C2B55" w:rsidRDefault="00000000" w:rsidP="00CB20FB">
      <w:pPr>
        <w:spacing w:after="0" w:line="240" w:lineRule="auto"/>
        <w:rPr>
          <w:rFonts w:ascii="Times New Roman" w:hAnsi="Times New Roman" w:cs="Times New Roman"/>
        </w:rPr>
      </w:pPr>
      <w:r w:rsidRPr="007A1D38">
        <w:rPr>
          <w:rFonts w:ascii="Times New Roman" w:hAnsi="Times New Roman" w:cs="Times New Roman"/>
        </w:rPr>
        <w:t>The stack consists of six fully isolated services:</w:t>
      </w:r>
    </w:p>
    <w:p w14:paraId="3AA80EEE" w14:textId="77777777" w:rsidR="00CB20FB" w:rsidRPr="007A1D38" w:rsidRDefault="00CB20FB" w:rsidP="00CB20FB">
      <w:pPr>
        <w:spacing w:after="0" w:line="24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1879"/>
        <w:gridCol w:w="2105"/>
        <w:gridCol w:w="1878"/>
        <w:gridCol w:w="1879"/>
        <w:gridCol w:w="1880"/>
      </w:tblGrid>
      <w:tr w:rsidR="007A1D38" w:rsidRPr="007A1D38" w14:paraId="5F586990" w14:textId="77777777">
        <w:trPr>
          <w:jc w:val="center"/>
        </w:trPr>
        <w:tc>
          <w:tcPr>
            <w:tcW w:w="1881" w:type="dxa"/>
            <w:shd w:val="clear" w:color="auto" w:fill="1F497D"/>
          </w:tcPr>
          <w:p w14:paraId="7422EA4F"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Service</w:t>
            </w:r>
          </w:p>
        </w:tc>
        <w:tc>
          <w:tcPr>
            <w:tcW w:w="1881" w:type="dxa"/>
            <w:shd w:val="clear" w:color="auto" w:fill="1F497D"/>
          </w:tcPr>
          <w:p w14:paraId="7A83C1BF"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Image</w:t>
            </w:r>
          </w:p>
        </w:tc>
        <w:tc>
          <w:tcPr>
            <w:tcW w:w="1881" w:type="dxa"/>
            <w:shd w:val="clear" w:color="auto" w:fill="1F497D"/>
          </w:tcPr>
          <w:p w14:paraId="2BACAFB4"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Port</w:t>
            </w:r>
          </w:p>
        </w:tc>
        <w:tc>
          <w:tcPr>
            <w:tcW w:w="1881" w:type="dxa"/>
            <w:shd w:val="clear" w:color="auto" w:fill="1F497D"/>
          </w:tcPr>
          <w:p w14:paraId="1ADD54D9"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Replicas</w:t>
            </w:r>
          </w:p>
        </w:tc>
        <w:tc>
          <w:tcPr>
            <w:tcW w:w="1881" w:type="dxa"/>
            <w:shd w:val="clear" w:color="auto" w:fill="1F497D"/>
          </w:tcPr>
          <w:p w14:paraId="380CD51C"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Purpose</w:t>
            </w:r>
          </w:p>
        </w:tc>
      </w:tr>
      <w:tr w:rsidR="007A1D38" w:rsidRPr="007A1D38" w14:paraId="3CDC966F" w14:textId="77777777">
        <w:trPr>
          <w:jc w:val="center"/>
        </w:trPr>
        <w:tc>
          <w:tcPr>
            <w:tcW w:w="1881" w:type="dxa"/>
          </w:tcPr>
          <w:p w14:paraId="5DD6A3B6"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frontend</w:t>
            </w:r>
          </w:p>
        </w:tc>
        <w:tc>
          <w:tcPr>
            <w:tcW w:w="1881" w:type="dxa"/>
          </w:tcPr>
          <w:p w14:paraId="0E535443"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fitclub-frontend (Nginx:alpine)</w:t>
            </w:r>
          </w:p>
        </w:tc>
        <w:tc>
          <w:tcPr>
            <w:tcW w:w="1881" w:type="dxa"/>
          </w:tcPr>
          <w:p w14:paraId="2DD44B55"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80</w:t>
            </w:r>
          </w:p>
        </w:tc>
        <w:tc>
          <w:tcPr>
            <w:tcW w:w="1881" w:type="dxa"/>
          </w:tcPr>
          <w:p w14:paraId="445AD02C"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2</w:t>
            </w:r>
          </w:p>
        </w:tc>
        <w:tc>
          <w:tcPr>
            <w:tcW w:w="1881" w:type="dxa"/>
          </w:tcPr>
          <w:p w14:paraId="6AF10F15"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Serves static HTML/CSS/JS</w:t>
            </w:r>
          </w:p>
        </w:tc>
      </w:tr>
      <w:tr w:rsidR="007A1D38" w:rsidRPr="007A1D38" w14:paraId="689AE36A" w14:textId="77777777">
        <w:trPr>
          <w:jc w:val="center"/>
        </w:trPr>
        <w:tc>
          <w:tcPr>
            <w:tcW w:w="1881" w:type="dxa"/>
          </w:tcPr>
          <w:p w14:paraId="7583F943"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backend</w:t>
            </w:r>
          </w:p>
        </w:tc>
        <w:tc>
          <w:tcPr>
            <w:tcW w:w="1881" w:type="dxa"/>
          </w:tcPr>
          <w:p w14:paraId="62FE707B"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fitclub-backend (Node 20-alpine)</w:t>
            </w:r>
          </w:p>
        </w:tc>
        <w:tc>
          <w:tcPr>
            <w:tcW w:w="1881" w:type="dxa"/>
          </w:tcPr>
          <w:p w14:paraId="562E0350"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5000</w:t>
            </w:r>
          </w:p>
        </w:tc>
        <w:tc>
          <w:tcPr>
            <w:tcW w:w="1881" w:type="dxa"/>
          </w:tcPr>
          <w:p w14:paraId="3E41EBBB"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2</w:t>
            </w:r>
          </w:p>
        </w:tc>
        <w:tc>
          <w:tcPr>
            <w:tcW w:w="1881" w:type="dxa"/>
          </w:tcPr>
          <w:p w14:paraId="01FD2C58"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REST API + /metrics endpoint</w:t>
            </w:r>
          </w:p>
        </w:tc>
      </w:tr>
      <w:tr w:rsidR="007A1D38" w:rsidRPr="007A1D38" w14:paraId="14E788D9" w14:textId="77777777">
        <w:trPr>
          <w:jc w:val="center"/>
        </w:trPr>
        <w:tc>
          <w:tcPr>
            <w:tcW w:w="1881" w:type="dxa"/>
          </w:tcPr>
          <w:p w14:paraId="1913433D"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mongo</w:t>
            </w:r>
          </w:p>
        </w:tc>
        <w:tc>
          <w:tcPr>
            <w:tcW w:w="1881" w:type="dxa"/>
          </w:tcPr>
          <w:p w14:paraId="13072A98"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mongo:7</w:t>
            </w:r>
          </w:p>
        </w:tc>
        <w:tc>
          <w:tcPr>
            <w:tcW w:w="1881" w:type="dxa"/>
          </w:tcPr>
          <w:p w14:paraId="14F9BBE0" w14:textId="68B75AA0" w:rsidR="006C2B55" w:rsidRPr="007A1D38" w:rsidRDefault="007A1D38" w:rsidP="00CB20FB">
            <w:pPr>
              <w:rPr>
                <w:rFonts w:ascii="Times New Roman" w:hAnsi="Times New Roman" w:cs="Times New Roman"/>
              </w:rPr>
            </w:pPr>
            <w:r>
              <w:rPr>
                <w:rFonts w:ascii="Times New Roman" w:hAnsi="Times New Roman" w:cs="Times New Roman"/>
                <w:sz w:val="20"/>
              </w:rPr>
              <w:t>-</w:t>
            </w:r>
          </w:p>
        </w:tc>
        <w:tc>
          <w:tcPr>
            <w:tcW w:w="1881" w:type="dxa"/>
          </w:tcPr>
          <w:p w14:paraId="4BA92BC2"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1</w:t>
            </w:r>
          </w:p>
        </w:tc>
        <w:tc>
          <w:tcPr>
            <w:tcW w:w="1881" w:type="dxa"/>
          </w:tcPr>
          <w:p w14:paraId="340091D6"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Persistent database</w:t>
            </w:r>
          </w:p>
        </w:tc>
      </w:tr>
      <w:tr w:rsidR="007A1D38" w:rsidRPr="007A1D38" w14:paraId="6CCD5E5C" w14:textId="77777777">
        <w:trPr>
          <w:jc w:val="center"/>
        </w:trPr>
        <w:tc>
          <w:tcPr>
            <w:tcW w:w="1881" w:type="dxa"/>
          </w:tcPr>
          <w:p w14:paraId="1179B8F6"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prometheus</w:t>
            </w:r>
          </w:p>
        </w:tc>
        <w:tc>
          <w:tcPr>
            <w:tcW w:w="1881" w:type="dxa"/>
          </w:tcPr>
          <w:p w14:paraId="05B97DD4"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prom/prometheus:latest</w:t>
            </w:r>
          </w:p>
        </w:tc>
        <w:tc>
          <w:tcPr>
            <w:tcW w:w="1881" w:type="dxa"/>
          </w:tcPr>
          <w:p w14:paraId="381CD3EE"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9090</w:t>
            </w:r>
          </w:p>
        </w:tc>
        <w:tc>
          <w:tcPr>
            <w:tcW w:w="1881" w:type="dxa"/>
          </w:tcPr>
          <w:p w14:paraId="44FB27DA"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1</w:t>
            </w:r>
          </w:p>
        </w:tc>
        <w:tc>
          <w:tcPr>
            <w:tcW w:w="1881" w:type="dxa"/>
          </w:tcPr>
          <w:p w14:paraId="7234C097"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Metrics collection &amp; alerting</w:t>
            </w:r>
          </w:p>
        </w:tc>
      </w:tr>
      <w:tr w:rsidR="007A1D38" w:rsidRPr="007A1D38" w14:paraId="0BA4C76E" w14:textId="77777777">
        <w:trPr>
          <w:jc w:val="center"/>
        </w:trPr>
        <w:tc>
          <w:tcPr>
            <w:tcW w:w="1881" w:type="dxa"/>
          </w:tcPr>
          <w:p w14:paraId="1DA9D2DB"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grafana</w:t>
            </w:r>
          </w:p>
        </w:tc>
        <w:tc>
          <w:tcPr>
            <w:tcW w:w="1881" w:type="dxa"/>
          </w:tcPr>
          <w:p w14:paraId="170AD089"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grafana/grafana:latest</w:t>
            </w:r>
          </w:p>
        </w:tc>
        <w:tc>
          <w:tcPr>
            <w:tcW w:w="1881" w:type="dxa"/>
          </w:tcPr>
          <w:p w14:paraId="14EEDB5C"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3000</w:t>
            </w:r>
          </w:p>
        </w:tc>
        <w:tc>
          <w:tcPr>
            <w:tcW w:w="1881" w:type="dxa"/>
          </w:tcPr>
          <w:p w14:paraId="2A6205C1"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1</w:t>
            </w:r>
          </w:p>
        </w:tc>
        <w:tc>
          <w:tcPr>
            <w:tcW w:w="1881" w:type="dxa"/>
          </w:tcPr>
          <w:p w14:paraId="0D8392D6"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Dashboards &amp; visualization</w:t>
            </w:r>
          </w:p>
        </w:tc>
      </w:tr>
      <w:tr w:rsidR="007A1D38" w:rsidRPr="007A1D38" w14:paraId="7EF2B4A6" w14:textId="77777777">
        <w:trPr>
          <w:jc w:val="center"/>
        </w:trPr>
        <w:tc>
          <w:tcPr>
            <w:tcW w:w="1881" w:type="dxa"/>
          </w:tcPr>
          <w:p w14:paraId="4B837677"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node-exporter</w:t>
            </w:r>
          </w:p>
        </w:tc>
        <w:tc>
          <w:tcPr>
            <w:tcW w:w="1881" w:type="dxa"/>
          </w:tcPr>
          <w:p w14:paraId="0D649338"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prom/node-exporter:latest</w:t>
            </w:r>
          </w:p>
        </w:tc>
        <w:tc>
          <w:tcPr>
            <w:tcW w:w="1881" w:type="dxa"/>
          </w:tcPr>
          <w:p w14:paraId="6670729B"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9100</w:t>
            </w:r>
          </w:p>
        </w:tc>
        <w:tc>
          <w:tcPr>
            <w:tcW w:w="1881" w:type="dxa"/>
          </w:tcPr>
          <w:p w14:paraId="02E9850C"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1</w:t>
            </w:r>
          </w:p>
        </w:tc>
        <w:tc>
          <w:tcPr>
            <w:tcW w:w="1881" w:type="dxa"/>
          </w:tcPr>
          <w:p w14:paraId="53A1BD94"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Host-level system metrics</w:t>
            </w:r>
          </w:p>
        </w:tc>
      </w:tr>
    </w:tbl>
    <w:p w14:paraId="40094C00" w14:textId="77777777" w:rsidR="006C2B55" w:rsidRPr="007A1D38" w:rsidRDefault="006C2B55" w:rsidP="00CB20FB">
      <w:pPr>
        <w:spacing w:after="0" w:line="240" w:lineRule="auto"/>
        <w:rPr>
          <w:rFonts w:ascii="Times New Roman" w:hAnsi="Times New Roman" w:cs="Times New Roman"/>
        </w:rPr>
      </w:pPr>
    </w:p>
    <w:p w14:paraId="3FB5740B" w14:textId="77777777"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2.2 Backend Dockerfile</w:t>
      </w:r>
    </w:p>
    <w:p w14:paraId="2F318DE2"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sz w:val="18"/>
        </w:rPr>
        <w:t>FROM node:20-alpine</w:t>
      </w:r>
      <w:r w:rsidRPr="007A1D38">
        <w:rPr>
          <w:rFonts w:ascii="Times New Roman" w:hAnsi="Times New Roman" w:cs="Times New Roman"/>
          <w:sz w:val="18"/>
        </w:rPr>
        <w:br/>
        <w:t>WORKDIR /app</w:t>
      </w:r>
      <w:r w:rsidRPr="007A1D38">
        <w:rPr>
          <w:rFonts w:ascii="Times New Roman" w:hAnsi="Times New Roman" w:cs="Times New Roman"/>
          <w:sz w:val="18"/>
        </w:rPr>
        <w:br/>
        <w:t>COPY package*.json ./</w:t>
      </w:r>
      <w:r w:rsidRPr="007A1D38">
        <w:rPr>
          <w:rFonts w:ascii="Times New Roman" w:hAnsi="Times New Roman" w:cs="Times New Roman"/>
          <w:sz w:val="18"/>
        </w:rPr>
        <w:br/>
        <w:t>RUN npm install --production</w:t>
      </w:r>
      <w:r w:rsidRPr="007A1D38">
        <w:rPr>
          <w:rFonts w:ascii="Times New Roman" w:hAnsi="Times New Roman" w:cs="Times New Roman"/>
          <w:sz w:val="18"/>
        </w:rPr>
        <w:br/>
        <w:t>COPY . .</w:t>
      </w:r>
      <w:r w:rsidRPr="007A1D38">
        <w:rPr>
          <w:rFonts w:ascii="Times New Roman" w:hAnsi="Times New Roman" w:cs="Times New Roman"/>
          <w:sz w:val="18"/>
        </w:rPr>
        <w:br/>
        <w:t>EXPOSE 5000</w:t>
      </w:r>
      <w:r w:rsidRPr="007A1D38">
        <w:rPr>
          <w:rFonts w:ascii="Times New Roman" w:hAnsi="Times New Roman" w:cs="Times New Roman"/>
          <w:sz w:val="18"/>
        </w:rPr>
        <w:br/>
        <w:t>CMD ["node", "server.js"]</w:t>
      </w:r>
    </w:p>
    <w:p w14:paraId="493E5E0E" w14:textId="77777777" w:rsidR="004C6EDB" w:rsidRDefault="004C6EDB" w:rsidP="00CB20FB">
      <w:pPr>
        <w:pStyle w:val="Heading2"/>
        <w:spacing w:before="0" w:line="240" w:lineRule="auto"/>
        <w:rPr>
          <w:rFonts w:ascii="Times New Roman" w:hAnsi="Times New Roman" w:cs="Times New Roman"/>
          <w:color w:val="auto"/>
        </w:rPr>
      </w:pPr>
    </w:p>
    <w:p w14:paraId="1B1CE04F" w14:textId="3617C71C"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2.3 Frontend Dockerfile</w:t>
      </w:r>
    </w:p>
    <w:p w14:paraId="3DD5FBEF"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The frontend is served by an Nginx Alpine container with a custom nginx.conf:</w:t>
      </w:r>
    </w:p>
    <w:p w14:paraId="552ED35E"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sz w:val="18"/>
        </w:rPr>
        <w:t>FROM nginx:alpine</w:t>
      </w:r>
      <w:r w:rsidRPr="007A1D38">
        <w:rPr>
          <w:rFonts w:ascii="Times New Roman" w:hAnsi="Times New Roman" w:cs="Times New Roman"/>
          <w:sz w:val="18"/>
        </w:rPr>
        <w:br/>
        <w:t>COPY nginx.conf /etc/nginx/conf.d/default.conf</w:t>
      </w:r>
      <w:r w:rsidRPr="007A1D38">
        <w:rPr>
          <w:rFonts w:ascii="Times New Roman" w:hAnsi="Times New Roman" w:cs="Times New Roman"/>
          <w:sz w:val="18"/>
        </w:rPr>
        <w:br/>
        <w:t>COPY . /usr/share/nginx/html</w:t>
      </w:r>
      <w:r w:rsidRPr="007A1D38">
        <w:rPr>
          <w:rFonts w:ascii="Times New Roman" w:hAnsi="Times New Roman" w:cs="Times New Roman"/>
          <w:sz w:val="18"/>
        </w:rPr>
        <w:br/>
        <w:t>EXPOSE 80</w:t>
      </w:r>
    </w:p>
    <w:p w14:paraId="561BF6F3" w14:textId="77777777" w:rsidR="004C6EDB" w:rsidRDefault="004C6EDB" w:rsidP="00CB20FB">
      <w:pPr>
        <w:pStyle w:val="Heading2"/>
        <w:spacing w:before="0" w:line="240" w:lineRule="auto"/>
        <w:rPr>
          <w:rFonts w:ascii="Times New Roman" w:hAnsi="Times New Roman" w:cs="Times New Roman"/>
          <w:color w:val="auto"/>
        </w:rPr>
      </w:pPr>
    </w:p>
    <w:p w14:paraId="006FAB4C" w14:textId="78AB139A"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2.4 Docker Swarm Deployment (BONUS +10)</w:t>
      </w:r>
    </w:p>
    <w:p w14:paraId="570B3689"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Instead of plain docker-compose up, I deployed the entire stack using Docker Swarm for production-grade orchestration with automatic restart and load balancing across replicas.</w:t>
      </w:r>
    </w:p>
    <w:p w14:paraId="6437FAE3"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sz w:val="18"/>
        </w:rPr>
        <w:t>docker swarm init</w:t>
      </w:r>
      <w:r w:rsidRPr="007A1D38">
        <w:rPr>
          <w:rFonts w:ascii="Times New Roman" w:hAnsi="Times New Roman" w:cs="Times New Roman"/>
          <w:sz w:val="18"/>
        </w:rPr>
        <w:br/>
        <w:t>docker build -t fitclub-backend ./backend</w:t>
      </w:r>
      <w:r w:rsidRPr="007A1D38">
        <w:rPr>
          <w:rFonts w:ascii="Times New Roman" w:hAnsi="Times New Roman" w:cs="Times New Roman"/>
          <w:sz w:val="18"/>
        </w:rPr>
        <w:br/>
        <w:t>docker build -t fitclub-frontend ./frontend</w:t>
      </w:r>
      <w:r w:rsidRPr="007A1D38">
        <w:rPr>
          <w:rFonts w:ascii="Times New Roman" w:hAnsi="Times New Roman" w:cs="Times New Roman"/>
          <w:sz w:val="18"/>
        </w:rPr>
        <w:br/>
        <w:t>docker stack deploy -c docker-compose.yml fitclub</w:t>
      </w:r>
      <w:r w:rsidRPr="007A1D38">
        <w:rPr>
          <w:rFonts w:ascii="Times New Roman" w:hAnsi="Times New Roman" w:cs="Times New Roman"/>
          <w:sz w:val="18"/>
        </w:rPr>
        <w:br/>
        <w:t>docker service ls</w:t>
      </w:r>
    </w:p>
    <w:p w14:paraId="3E2F74F6" w14:textId="77777777" w:rsidR="00CB20FB" w:rsidRDefault="00CB20FB" w:rsidP="00CB20FB">
      <w:pPr>
        <w:spacing w:after="0" w:line="240" w:lineRule="auto"/>
        <w:rPr>
          <w:rFonts w:ascii="Times New Roman" w:hAnsi="Times New Roman" w:cs="Times New Roman"/>
        </w:rPr>
      </w:pPr>
    </w:p>
    <w:p w14:paraId="43292977" w14:textId="77777777" w:rsidR="00CB20FB" w:rsidRDefault="00CB20FB" w:rsidP="00CB20FB">
      <w:pPr>
        <w:spacing w:after="0" w:line="240" w:lineRule="auto"/>
        <w:rPr>
          <w:rFonts w:ascii="Times New Roman" w:hAnsi="Times New Roman" w:cs="Times New Roman"/>
        </w:rPr>
      </w:pPr>
    </w:p>
    <w:p w14:paraId="361EE6BC" w14:textId="77777777" w:rsidR="00CB20FB" w:rsidRDefault="00CB20FB" w:rsidP="00CB20FB">
      <w:pPr>
        <w:spacing w:after="0" w:line="240" w:lineRule="auto"/>
        <w:rPr>
          <w:rFonts w:ascii="Times New Roman" w:hAnsi="Times New Roman" w:cs="Times New Roman"/>
        </w:rPr>
      </w:pPr>
    </w:p>
    <w:p w14:paraId="74224019" w14:textId="77777777" w:rsidR="00CB20FB" w:rsidRDefault="00CB20FB" w:rsidP="00CB20FB">
      <w:pPr>
        <w:spacing w:after="0" w:line="240" w:lineRule="auto"/>
        <w:rPr>
          <w:rFonts w:ascii="Times New Roman" w:hAnsi="Times New Roman" w:cs="Times New Roman"/>
        </w:rPr>
      </w:pPr>
    </w:p>
    <w:p w14:paraId="20A093D3" w14:textId="77777777" w:rsidR="00CB20FB" w:rsidRDefault="00CB20FB" w:rsidP="00CB20FB">
      <w:pPr>
        <w:spacing w:after="0" w:line="240" w:lineRule="auto"/>
        <w:rPr>
          <w:rFonts w:ascii="Times New Roman" w:hAnsi="Times New Roman" w:cs="Times New Roman"/>
        </w:rPr>
      </w:pPr>
    </w:p>
    <w:p w14:paraId="6AC8E0EB" w14:textId="77777777" w:rsidR="00CB20FB" w:rsidRDefault="00CB20FB" w:rsidP="00CB20FB">
      <w:pPr>
        <w:spacing w:after="0" w:line="240" w:lineRule="auto"/>
        <w:rPr>
          <w:rFonts w:ascii="Times New Roman" w:hAnsi="Times New Roman" w:cs="Times New Roman"/>
        </w:rPr>
      </w:pPr>
    </w:p>
    <w:p w14:paraId="671FA8A3" w14:textId="77777777" w:rsidR="00CB20FB" w:rsidRDefault="00CB20FB" w:rsidP="00CB20FB">
      <w:pPr>
        <w:spacing w:after="0" w:line="240" w:lineRule="auto"/>
        <w:rPr>
          <w:rFonts w:ascii="Times New Roman" w:hAnsi="Times New Roman" w:cs="Times New Roman"/>
        </w:rPr>
      </w:pPr>
    </w:p>
    <w:p w14:paraId="2F6B393C" w14:textId="77777777" w:rsidR="00CB20FB" w:rsidRDefault="00CB20FB" w:rsidP="00CB20FB">
      <w:pPr>
        <w:spacing w:after="0" w:line="240" w:lineRule="auto"/>
        <w:rPr>
          <w:rFonts w:ascii="Times New Roman" w:hAnsi="Times New Roman" w:cs="Times New Roman"/>
        </w:rPr>
      </w:pPr>
    </w:p>
    <w:p w14:paraId="16D3ADF9" w14:textId="77777777" w:rsidR="00CB20FB" w:rsidRDefault="00CB20FB" w:rsidP="00CB20FB">
      <w:pPr>
        <w:spacing w:after="0" w:line="240" w:lineRule="auto"/>
        <w:rPr>
          <w:rFonts w:ascii="Times New Roman" w:hAnsi="Times New Roman" w:cs="Times New Roman"/>
        </w:rPr>
      </w:pPr>
    </w:p>
    <w:p w14:paraId="312392B1" w14:textId="77777777" w:rsidR="00CB20FB" w:rsidRDefault="00CB20FB" w:rsidP="00CB20FB">
      <w:pPr>
        <w:spacing w:after="0" w:line="240" w:lineRule="auto"/>
        <w:rPr>
          <w:rFonts w:ascii="Times New Roman" w:hAnsi="Times New Roman" w:cs="Times New Roman"/>
        </w:rPr>
      </w:pPr>
    </w:p>
    <w:p w14:paraId="52A0C8F4" w14:textId="51C5ED0B"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 xml:space="preserve">Figure 1 </w:t>
      </w:r>
      <w:r w:rsidR="007A1D38">
        <w:rPr>
          <w:rFonts w:ascii="Times New Roman" w:hAnsi="Times New Roman" w:cs="Times New Roman"/>
        </w:rPr>
        <w:t>-</w:t>
      </w:r>
      <w:r w:rsidRPr="007A1D38">
        <w:rPr>
          <w:rFonts w:ascii="Times New Roman" w:hAnsi="Times New Roman" w:cs="Times New Roman"/>
        </w:rPr>
        <w:t xml:space="preserve"> npm install completing successfully and Docker Swarm initializing:</w:t>
      </w:r>
    </w:p>
    <w:p w14:paraId="7D4A2775" w14:textId="77777777" w:rsidR="006C2B55" w:rsidRPr="007A1D38" w:rsidRDefault="00000000" w:rsidP="00CB20FB">
      <w:pPr>
        <w:spacing w:after="0" w:line="240" w:lineRule="auto"/>
        <w:jc w:val="center"/>
        <w:rPr>
          <w:rFonts w:ascii="Times New Roman" w:hAnsi="Times New Roman" w:cs="Times New Roman"/>
        </w:rPr>
      </w:pPr>
      <w:r w:rsidRPr="007A1D38">
        <w:rPr>
          <w:rFonts w:ascii="Times New Roman" w:hAnsi="Times New Roman" w:cs="Times New Roman"/>
          <w:noProof/>
        </w:rPr>
        <w:drawing>
          <wp:inline distT="0" distB="0" distL="0" distR="0" wp14:anchorId="52B6571F" wp14:editId="38391B9A">
            <wp:extent cx="5303520" cy="18074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03520" cy="1807453"/>
                    </a:xfrm>
                    <a:prstGeom prst="rect">
                      <a:avLst/>
                    </a:prstGeom>
                  </pic:spPr>
                </pic:pic>
              </a:graphicData>
            </a:graphic>
          </wp:inline>
        </w:drawing>
      </w:r>
    </w:p>
    <w:p w14:paraId="15B99FDE" w14:textId="77777777" w:rsidR="00CB20FB" w:rsidRDefault="00CB20FB" w:rsidP="00CB20FB">
      <w:pPr>
        <w:spacing w:after="0" w:line="240" w:lineRule="auto"/>
        <w:rPr>
          <w:rFonts w:ascii="Times New Roman" w:hAnsi="Times New Roman" w:cs="Times New Roman"/>
        </w:rPr>
      </w:pPr>
    </w:p>
    <w:p w14:paraId="326AAFFC" w14:textId="3CBF6605"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 xml:space="preserve">Figure 2 </w:t>
      </w:r>
      <w:r w:rsidR="007A1D38">
        <w:rPr>
          <w:rFonts w:ascii="Times New Roman" w:hAnsi="Times New Roman" w:cs="Times New Roman"/>
        </w:rPr>
        <w:t>-</w:t>
      </w:r>
      <w:r w:rsidRPr="007A1D38">
        <w:rPr>
          <w:rFonts w:ascii="Times New Roman" w:hAnsi="Times New Roman" w:cs="Times New Roman"/>
        </w:rPr>
        <w:t xml:space="preserve"> Backend Docker image built successfully (all 5 layers completed):</w:t>
      </w:r>
    </w:p>
    <w:p w14:paraId="41EE2885" w14:textId="77777777" w:rsidR="006C2B55" w:rsidRPr="007A1D38" w:rsidRDefault="00000000" w:rsidP="00CB20FB">
      <w:pPr>
        <w:spacing w:after="0" w:line="240" w:lineRule="auto"/>
        <w:jc w:val="center"/>
        <w:rPr>
          <w:rFonts w:ascii="Times New Roman" w:hAnsi="Times New Roman" w:cs="Times New Roman"/>
        </w:rPr>
      </w:pPr>
      <w:r w:rsidRPr="007A1D38">
        <w:rPr>
          <w:rFonts w:ascii="Times New Roman" w:hAnsi="Times New Roman" w:cs="Times New Roman"/>
          <w:noProof/>
        </w:rPr>
        <w:drawing>
          <wp:inline distT="0" distB="0" distL="0" distR="0" wp14:anchorId="01E4A689" wp14:editId="3BD5831A">
            <wp:extent cx="5303520" cy="1813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png"/>
                    <pic:cNvPicPr/>
                  </pic:nvPicPr>
                  <pic:blipFill>
                    <a:blip r:embed="rId7"/>
                    <a:stretch>
                      <a:fillRect/>
                    </a:stretch>
                  </pic:blipFill>
                  <pic:spPr>
                    <a:xfrm>
                      <a:off x="0" y="0"/>
                      <a:ext cx="5303520" cy="1813926"/>
                    </a:xfrm>
                    <a:prstGeom prst="rect">
                      <a:avLst/>
                    </a:prstGeom>
                  </pic:spPr>
                </pic:pic>
              </a:graphicData>
            </a:graphic>
          </wp:inline>
        </w:drawing>
      </w:r>
    </w:p>
    <w:p w14:paraId="071D3328" w14:textId="77777777" w:rsidR="00CB20FB" w:rsidRDefault="00CB20FB" w:rsidP="00CB20FB">
      <w:pPr>
        <w:spacing w:after="0" w:line="240" w:lineRule="auto"/>
        <w:rPr>
          <w:rFonts w:ascii="Times New Roman" w:hAnsi="Times New Roman" w:cs="Times New Roman"/>
        </w:rPr>
      </w:pPr>
    </w:p>
    <w:p w14:paraId="418D3316" w14:textId="0D36B728"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 xml:space="preserve">Figure 3 </w:t>
      </w:r>
      <w:r w:rsidR="007A1D38">
        <w:rPr>
          <w:rFonts w:ascii="Times New Roman" w:hAnsi="Times New Roman" w:cs="Times New Roman"/>
        </w:rPr>
        <w:t>-</w:t>
      </w:r>
      <w:r w:rsidRPr="007A1D38">
        <w:rPr>
          <w:rFonts w:ascii="Times New Roman" w:hAnsi="Times New Roman" w:cs="Times New Roman"/>
        </w:rPr>
        <w:t xml:space="preserve"> Frontend Docker image built successfully using Nginx Alpine:</w:t>
      </w:r>
    </w:p>
    <w:p w14:paraId="60EDA03E" w14:textId="77777777" w:rsidR="006C2B55" w:rsidRPr="007A1D38" w:rsidRDefault="00000000" w:rsidP="00CB20FB">
      <w:pPr>
        <w:spacing w:after="0" w:line="240" w:lineRule="auto"/>
        <w:jc w:val="center"/>
        <w:rPr>
          <w:rFonts w:ascii="Times New Roman" w:hAnsi="Times New Roman" w:cs="Times New Roman"/>
        </w:rPr>
      </w:pPr>
      <w:r w:rsidRPr="007A1D38">
        <w:rPr>
          <w:rFonts w:ascii="Times New Roman" w:hAnsi="Times New Roman" w:cs="Times New Roman"/>
          <w:noProof/>
        </w:rPr>
        <w:drawing>
          <wp:inline distT="0" distB="0" distL="0" distR="0" wp14:anchorId="0913522B" wp14:editId="4543FE4F">
            <wp:extent cx="5303520" cy="20893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 2.png"/>
                    <pic:cNvPicPr/>
                  </pic:nvPicPr>
                  <pic:blipFill>
                    <a:blip r:embed="rId8"/>
                    <a:stretch>
                      <a:fillRect/>
                    </a:stretch>
                  </pic:blipFill>
                  <pic:spPr>
                    <a:xfrm>
                      <a:off x="0" y="0"/>
                      <a:ext cx="5303520" cy="2089349"/>
                    </a:xfrm>
                    <a:prstGeom prst="rect">
                      <a:avLst/>
                    </a:prstGeom>
                  </pic:spPr>
                </pic:pic>
              </a:graphicData>
            </a:graphic>
          </wp:inline>
        </w:drawing>
      </w:r>
    </w:p>
    <w:p w14:paraId="6703487A" w14:textId="77777777" w:rsidR="00CB20FB" w:rsidRDefault="00CB20FB" w:rsidP="00CB20FB">
      <w:pPr>
        <w:spacing w:after="0" w:line="240" w:lineRule="auto"/>
        <w:rPr>
          <w:rFonts w:ascii="Times New Roman" w:hAnsi="Times New Roman" w:cs="Times New Roman"/>
        </w:rPr>
      </w:pPr>
    </w:p>
    <w:p w14:paraId="1D06D797" w14:textId="77777777" w:rsidR="00CB20FB" w:rsidRDefault="00CB20FB" w:rsidP="00CB20FB">
      <w:pPr>
        <w:spacing w:after="0" w:line="240" w:lineRule="auto"/>
        <w:rPr>
          <w:rFonts w:ascii="Times New Roman" w:hAnsi="Times New Roman" w:cs="Times New Roman"/>
        </w:rPr>
      </w:pPr>
    </w:p>
    <w:p w14:paraId="78ED9A1A" w14:textId="77777777" w:rsidR="00CB20FB" w:rsidRDefault="00CB20FB" w:rsidP="00CB20FB">
      <w:pPr>
        <w:spacing w:after="0" w:line="240" w:lineRule="auto"/>
        <w:rPr>
          <w:rFonts w:ascii="Times New Roman" w:hAnsi="Times New Roman" w:cs="Times New Roman"/>
        </w:rPr>
      </w:pPr>
    </w:p>
    <w:p w14:paraId="36D15E41" w14:textId="77777777" w:rsidR="00CB20FB" w:rsidRDefault="00CB20FB" w:rsidP="00CB20FB">
      <w:pPr>
        <w:spacing w:after="0" w:line="240" w:lineRule="auto"/>
        <w:rPr>
          <w:rFonts w:ascii="Times New Roman" w:hAnsi="Times New Roman" w:cs="Times New Roman"/>
        </w:rPr>
      </w:pPr>
    </w:p>
    <w:p w14:paraId="0B82FCF2" w14:textId="77777777" w:rsidR="00CB20FB" w:rsidRDefault="00CB20FB" w:rsidP="00CB20FB">
      <w:pPr>
        <w:spacing w:after="0" w:line="240" w:lineRule="auto"/>
        <w:rPr>
          <w:rFonts w:ascii="Times New Roman" w:hAnsi="Times New Roman" w:cs="Times New Roman"/>
        </w:rPr>
      </w:pPr>
    </w:p>
    <w:p w14:paraId="03003EAB" w14:textId="77777777" w:rsidR="00CB20FB" w:rsidRDefault="00CB20FB" w:rsidP="00CB20FB">
      <w:pPr>
        <w:spacing w:after="0" w:line="240" w:lineRule="auto"/>
        <w:rPr>
          <w:rFonts w:ascii="Times New Roman" w:hAnsi="Times New Roman" w:cs="Times New Roman"/>
        </w:rPr>
      </w:pPr>
    </w:p>
    <w:p w14:paraId="71C3467D" w14:textId="77777777" w:rsidR="00CB20FB" w:rsidRDefault="00CB20FB" w:rsidP="00CB20FB">
      <w:pPr>
        <w:spacing w:after="0" w:line="240" w:lineRule="auto"/>
        <w:rPr>
          <w:rFonts w:ascii="Times New Roman" w:hAnsi="Times New Roman" w:cs="Times New Roman"/>
        </w:rPr>
      </w:pPr>
    </w:p>
    <w:p w14:paraId="60E64F5E" w14:textId="77777777" w:rsidR="00CB20FB" w:rsidRDefault="00CB20FB" w:rsidP="00CB20FB">
      <w:pPr>
        <w:spacing w:after="0" w:line="240" w:lineRule="auto"/>
        <w:rPr>
          <w:rFonts w:ascii="Times New Roman" w:hAnsi="Times New Roman" w:cs="Times New Roman"/>
        </w:rPr>
      </w:pPr>
    </w:p>
    <w:p w14:paraId="26C0037C" w14:textId="6B741F6B"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Figure 4 shows the full stack deployed via Docker Swarm. All six services are running. Frontend and backend show 2/2 replicas, confirming the swarm is load-balancing between two container instances of each:</w:t>
      </w:r>
    </w:p>
    <w:p w14:paraId="2F5261B2" w14:textId="77777777" w:rsidR="006C2B55" w:rsidRPr="007A1D38" w:rsidRDefault="00000000" w:rsidP="00CB20FB">
      <w:pPr>
        <w:spacing w:after="0" w:line="240" w:lineRule="auto"/>
        <w:jc w:val="center"/>
        <w:rPr>
          <w:rFonts w:ascii="Times New Roman" w:hAnsi="Times New Roman" w:cs="Times New Roman"/>
        </w:rPr>
      </w:pPr>
      <w:r w:rsidRPr="007A1D38">
        <w:rPr>
          <w:rFonts w:ascii="Times New Roman" w:hAnsi="Times New Roman" w:cs="Times New Roman"/>
          <w:noProof/>
        </w:rPr>
        <w:drawing>
          <wp:inline distT="0" distB="0" distL="0" distR="0" wp14:anchorId="5C7FE980" wp14:editId="322DB44F">
            <wp:extent cx="5303520" cy="21004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 3.png"/>
                    <pic:cNvPicPr/>
                  </pic:nvPicPr>
                  <pic:blipFill>
                    <a:blip r:embed="rId9"/>
                    <a:stretch>
                      <a:fillRect/>
                    </a:stretch>
                  </pic:blipFill>
                  <pic:spPr>
                    <a:xfrm>
                      <a:off x="0" y="0"/>
                      <a:ext cx="5303520" cy="2100404"/>
                    </a:xfrm>
                    <a:prstGeom prst="rect">
                      <a:avLst/>
                    </a:prstGeom>
                  </pic:spPr>
                </pic:pic>
              </a:graphicData>
            </a:graphic>
          </wp:inline>
        </w:drawing>
      </w:r>
    </w:p>
    <w:p w14:paraId="061A61DB" w14:textId="77777777" w:rsidR="00CB20FB" w:rsidRDefault="00CB20FB" w:rsidP="00CB20FB">
      <w:pPr>
        <w:pStyle w:val="Heading1"/>
        <w:spacing w:before="0" w:line="240" w:lineRule="auto"/>
        <w:rPr>
          <w:rFonts w:ascii="Times New Roman" w:hAnsi="Times New Roman" w:cs="Times New Roman"/>
          <w:color w:val="auto"/>
        </w:rPr>
      </w:pPr>
    </w:p>
    <w:p w14:paraId="5FCB2363" w14:textId="77777777" w:rsidR="00CB20FB" w:rsidRDefault="00CB20FB" w:rsidP="00CB20FB">
      <w:pPr>
        <w:pStyle w:val="Heading1"/>
        <w:spacing w:before="0" w:line="240" w:lineRule="auto"/>
        <w:rPr>
          <w:rFonts w:ascii="Times New Roman" w:hAnsi="Times New Roman" w:cs="Times New Roman"/>
          <w:color w:val="auto"/>
        </w:rPr>
      </w:pPr>
    </w:p>
    <w:p w14:paraId="608ED035" w14:textId="77777777" w:rsidR="00CB20FB" w:rsidRDefault="00CB20FB" w:rsidP="00CB20FB">
      <w:pPr>
        <w:pStyle w:val="Heading1"/>
        <w:spacing w:before="0" w:line="240" w:lineRule="auto"/>
        <w:rPr>
          <w:rFonts w:ascii="Times New Roman" w:hAnsi="Times New Roman" w:cs="Times New Roman"/>
          <w:color w:val="auto"/>
        </w:rPr>
      </w:pPr>
    </w:p>
    <w:p w14:paraId="7A7F5636" w14:textId="77777777" w:rsidR="00CB20FB" w:rsidRDefault="00CB20FB" w:rsidP="00CB20FB">
      <w:pPr>
        <w:pStyle w:val="Heading1"/>
        <w:spacing w:before="0" w:line="240" w:lineRule="auto"/>
        <w:rPr>
          <w:rFonts w:ascii="Times New Roman" w:hAnsi="Times New Roman" w:cs="Times New Roman"/>
          <w:color w:val="auto"/>
        </w:rPr>
      </w:pPr>
    </w:p>
    <w:p w14:paraId="6C64FA4B" w14:textId="77777777" w:rsidR="00CB20FB" w:rsidRDefault="00CB20FB" w:rsidP="00CB20FB">
      <w:pPr>
        <w:pStyle w:val="Heading1"/>
        <w:spacing w:before="0" w:line="240" w:lineRule="auto"/>
        <w:rPr>
          <w:rFonts w:ascii="Times New Roman" w:hAnsi="Times New Roman" w:cs="Times New Roman"/>
          <w:color w:val="auto"/>
        </w:rPr>
      </w:pPr>
    </w:p>
    <w:p w14:paraId="38F181BF" w14:textId="77777777" w:rsidR="00CB20FB" w:rsidRDefault="00CB20FB" w:rsidP="00CB20FB">
      <w:pPr>
        <w:pStyle w:val="Heading1"/>
        <w:spacing w:before="0" w:line="240" w:lineRule="auto"/>
        <w:rPr>
          <w:rFonts w:ascii="Times New Roman" w:hAnsi="Times New Roman" w:cs="Times New Roman"/>
          <w:color w:val="auto"/>
        </w:rPr>
      </w:pPr>
    </w:p>
    <w:p w14:paraId="5EA4E705" w14:textId="77777777" w:rsidR="00CB20FB" w:rsidRDefault="00CB20FB" w:rsidP="00CB20FB">
      <w:pPr>
        <w:pStyle w:val="Heading1"/>
        <w:spacing w:before="0" w:line="240" w:lineRule="auto"/>
        <w:rPr>
          <w:rFonts w:ascii="Times New Roman" w:hAnsi="Times New Roman" w:cs="Times New Roman"/>
          <w:color w:val="auto"/>
        </w:rPr>
      </w:pPr>
    </w:p>
    <w:p w14:paraId="5F547EB6" w14:textId="77777777" w:rsidR="00CB20FB" w:rsidRDefault="00CB20FB" w:rsidP="00CB20FB">
      <w:pPr>
        <w:pStyle w:val="Heading1"/>
        <w:spacing w:before="0" w:line="240" w:lineRule="auto"/>
        <w:rPr>
          <w:rFonts w:ascii="Times New Roman" w:hAnsi="Times New Roman" w:cs="Times New Roman"/>
          <w:color w:val="auto"/>
        </w:rPr>
      </w:pPr>
    </w:p>
    <w:p w14:paraId="2E5C0465" w14:textId="77777777" w:rsidR="00CB20FB" w:rsidRDefault="00CB20FB" w:rsidP="00CB20FB">
      <w:pPr>
        <w:pStyle w:val="Heading1"/>
        <w:spacing w:before="0" w:line="240" w:lineRule="auto"/>
        <w:rPr>
          <w:rFonts w:ascii="Times New Roman" w:hAnsi="Times New Roman" w:cs="Times New Roman"/>
          <w:color w:val="auto"/>
        </w:rPr>
      </w:pPr>
    </w:p>
    <w:p w14:paraId="6B5A34EC" w14:textId="77777777" w:rsidR="00CB20FB" w:rsidRDefault="00CB20FB" w:rsidP="00CB20FB">
      <w:pPr>
        <w:pStyle w:val="Heading1"/>
        <w:spacing w:before="0" w:line="240" w:lineRule="auto"/>
        <w:rPr>
          <w:rFonts w:ascii="Times New Roman" w:hAnsi="Times New Roman" w:cs="Times New Roman"/>
          <w:color w:val="auto"/>
        </w:rPr>
      </w:pPr>
    </w:p>
    <w:p w14:paraId="56B37259" w14:textId="77777777" w:rsidR="00CB20FB" w:rsidRDefault="00CB20FB" w:rsidP="00CB20FB">
      <w:pPr>
        <w:pStyle w:val="Heading1"/>
        <w:spacing w:before="0" w:line="240" w:lineRule="auto"/>
        <w:rPr>
          <w:rFonts w:ascii="Times New Roman" w:hAnsi="Times New Roman" w:cs="Times New Roman"/>
          <w:color w:val="auto"/>
        </w:rPr>
      </w:pPr>
    </w:p>
    <w:p w14:paraId="758E3B95" w14:textId="77777777" w:rsidR="00CB20FB" w:rsidRDefault="00CB20FB" w:rsidP="00CB20FB">
      <w:pPr>
        <w:pStyle w:val="Heading1"/>
        <w:spacing w:before="0" w:line="240" w:lineRule="auto"/>
        <w:rPr>
          <w:rFonts w:ascii="Times New Roman" w:hAnsi="Times New Roman" w:cs="Times New Roman"/>
          <w:color w:val="auto"/>
        </w:rPr>
      </w:pPr>
    </w:p>
    <w:p w14:paraId="04E250D3" w14:textId="77777777" w:rsidR="00CB20FB" w:rsidRDefault="00CB20FB" w:rsidP="00CB20FB">
      <w:pPr>
        <w:pStyle w:val="Heading1"/>
        <w:spacing w:before="0" w:line="240" w:lineRule="auto"/>
        <w:rPr>
          <w:rFonts w:ascii="Times New Roman" w:hAnsi="Times New Roman" w:cs="Times New Roman"/>
          <w:color w:val="auto"/>
        </w:rPr>
      </w:pPr>
    </w:p>
    <w:p w14:paraId="29631A4D" w14:textId="77777777" w:rsidR="00CB20FB" w:rsidRDefault="00CB20FB" w:rsidP="00CB20FB">
      <w:pPr>
        <w:pStyle w:val="Heading1"/>
        <w:spacing w:before="0" w:line="240" w:lineRule="auto"/>
        <w:rPr>
          <w:rFonts w:ascii="Times New Roman" w:hAnsi="Times New Roman" w:cs="Times New Roman"/>
          <w:color w:val="auto"/>
        </w:rPr>
      </w:pPr>
    </w:p>
    <w:p w14:paraId="1C1B1385" w14:textId="77777777" w:rsidR="00CB20FB" w:rsidRDefault="00CB20FB" w:rsidP="00CB20FB">
      <w:pPr>
        <w:pStyle w:val="Heading1"/>
        <w:spacing w:before="0" w:line="240" w:lineRule="auto"/>
        <w:rPr>
          <w:rFonts w:ascii="Times New Roman" w:hAnsi="Times New Roman" w:cs="Times New Roman"/>
          <w:color w:val="auto"/>
        </w:rPr>
      </w:pPr>
    </w:p>
    <w:p w14:paraId="0A9ED520" w14:textId="77777777" w:rsidR="00CB20FB" w:rsidRDefault="00CB20FB" w:rsidP="00CB20FB">
      <w:pPr>
        <w:pStyle w:val="Heading1"/>
        <w:spacing w:before="0" w:line="240" w:lineRule="auto"/>
        <w:rPr>
          <w:rFonts w:ascii="Times New Roman" w:hAnsi="Times New Roman" w:cs="Times New Roman"/>
          <w:color w:val="auto"/>
        </w:rPr>
      </w:pPr>
    </w:p>
    <w:p w14:paraId="10D6F91E" w14:textId="77777777" w:rsidR="00CB20FB" w:rsidRDefault="00CB20FB" w:rsidP="00CB20FB">
      <w:pPr>
        <w:pStyle w:val="Heading1"/>
        <w:spacing w:before="0" w:line="240" w:lineRule="auto"/>
        <w:rPr>
          <w:rFonts w:ascii="Times New Roman" w:hAnsi="Times New Roman" w:cs="Times New Roman"/>
          <w:color w:val="auto"/>
        </w:rPr>
      </w:pPr>
    </w:p>
    <w:p w14:paraId="33C69B27" w14:textId="77777777" w:rsidR="00CB20FB" w:rsidRDefault="00CB20FB" w:rsidP="00CB20FB">
      <w:pPr>
        <w:pStyle w:val="Heading1"/>
        <w:spacing w:before="0" w:line="240" w:lineRule="auto"/>
        <w:rPr>
          <w:rFonts w:ascii="Times New Roman" w:hAnsi="Times New Roman" w:cs="Times New Roman"/>
          <w:color w:val="auto"/>
        </w:rPr>
      </w:pPr>
    </w:p>
    <w:p w14:paraId="1FD1275F" w14:textId="77777777" w:rsidR="00CB20FB" w:rsidRDefault="00CB20FB" w:rsidP="00CB20FB">
      <w:pPr>
        <w:pStyle w:val="Heading1"/>
        <w:spacing w:before="0" w:line="240" w:lineRule="auto"/>
        <w:rPr>
          <w:rFonts w:ascii="Times New Roman" w:hAnsi="Times New Roman" w:cs="Times New Roman"/>
          <w:color w:val="auto"/>
        </w:rPr>
      </w:pPr>
    </w:p>
    <w:p w14:paraId="74694BB2" w14:textId="77777777" w:rsidR="00CB20FB" w:rsidRDefault="00CB20FB" w:rsidP="00CB20FB">
      <w:pPr>
        <w:pStyle w:val="Heading1"/>
        <w:spacing w:before="0" w:line="240" w:lineRule="auto"/>
        <w:rPr>
          <w:rFonts w:ascii="Times New Roman" w:hAnsi="Times New Roman" w:cs="Times New Roman"/>
          <w:color w:val="auto"/>
        </w:rPr>
      </w:pPr>
    </w:p>
    <w:p w14:paraId="21A47EE3" w14:textId="77777777" w:rsidR="00CB20FB" w:rsidRDefault="00CB20FB" w:rsidP="00CB20FB">
      <w:pPr>
        <w:pStyle w:val="Heading1"/>
        <w:spacing w:before="0" w:line="240" w:lineRule="auto"/>
        <w:rPr>
          <w:rFonts w:ascii="Times New Roman" w:hAnsi="Times New Roman" w:cs="Times New Roman"/>
          <w:color w:val="auto"/>
        </w:rPr>
      </w:pPr>
    </w:p>
    <w:p w14:paraId="46174183" w14:textId="77777777" w:rsidR="00CB20FB" w:rsidRDefault="00CB20FB" w:rsidP="00CB20FB"/>
    <w:p w14:paraId="78B3396B" w14:textId="77777777" w:rsidR="00CB20FB" w:rsidRDefault="00CB20FB" w:rsidP="00CB20FB"/>
    <w:p w14:paraId="5D6EB6B9" w14:textId="77777777" w:rsidR="00CB20FB" w:rsidRPr="00CB20FB" w:rsidRDefault="00CB20FB" w:rsidP="00CB20FB"/>
    <w:p w14:paraId="2EFB79EA" w14:textId="11666E5C" w:rsidR="006C2B55" w:rsidRPr="007A1D38" w:rsidRDefault="00000000" w:rsidP="00CB20FB">
      <w:pPr>
        <w:pStyle w:val="Heading1"/>
        <w:spacing w:before="0" w:line="240" w:lineRule="auto"/>
        <w:rPr>
          <w:rFonts w:ascii="Times New Roman" w:hAnsi="Times New Roman" w:cs="Times New Roman"/>
          <w:color w:val="auto"/>
        </w:rPr>
      </w:pPr>
      <w:r w:rsidRPr="007A1D38">
        <w:rPr>
          <w:rFonts w:ascii="Times New Roman" w:hAnsi="Times New Roman" w:cs="Times New Roman"/>
          <w:color w:val="auto"/>
        </w:rPr>
        <w:lastRenderedPageBreak/>
        <w:t xml:space="preserve">3. Custom Reliability Targets </w:t>
      </w:r>
      <w:r w:rsidR="007A1D38">
        <w:rPr>
          <w:rFonts w:ascii="Times New Roman" w:hAnsi="Times New Roman" w:cs="Times New Roman"/>
          <w:color w:val="auto"/>
        </w:rPr>
        <w:t>-</w:t>
      </w:r>
      <w:r w:rsidRPr="007A1D38">
        <w:rPr>
          <w:rFonts w:ascii="Times New Roman" w:hAnsi="Times New Roman" w:cs="Times New Roman"/>
          <w:color w:val="auto"/>
        </w:rPr>
        <w:t xml:space="preserve"> SLI, SLO, and Error Budget</w:t>
      </w:r>
    </w:p>
    <w:p w14:paraId="0080DF1A"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As Lead SRE I defined two Service Level Indicators (SLIs) tied directly to the core user journeys of FitClub. For each SLI I set a realistic Service Level Objective (SLO) and calculated the monthly Error Budget.</w:t>
      </w:r>
    </w:p>
    <w:p w14:paraId="64CE5E27" w14:textId="77777777" w:rsidR="00CB20FB" w:rsidRDefault="00CB20FB" w:rsidP="00CB20FB">
      <w:pPr>
        <w:pStyle w:val="Heading2"/>
        <w:spacing w:before="0" w:line="240" w:lineRule="auto"/>
        <w:rPr>
          <w:rFonts w:ascii="Times New Roman" w:hAnsi="Times New Roman" w:cs="Times New Roman"/>
          <w:color w:val="auto"/>
        </w:rPr>
      </w:pPr>
    </w:p>
    <w:p w14:paraId="6AFB9ACB" w14:textId="7B64CB0B"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 xml:space="preserve">3.1 SLI 1 </w:t>
      </w:r>
      <w:r w:rsidR="007A1D38">
        <w:rPr>
          <w:rFonts w:ascii="Times New Roman" w:hAnsi="Times New Roman" w:cs="Times New Roman"/>
          <w:color w:val="auto"/>
        </w:rPr>
        <w:t>-</w:t>
      </w:r>
      <w:r w:rsidRPr="007A1D38">
        <w:rPr>
          <w:rFonts w:ascii="Times New Roman" w:hAnsi="Times New Roman" w:cs="Times New Roman"/>
          <w:color w:val="auto"/>
        </w:rPr>
        <w:t xml:space="preserve"> Program Browse Availability &amp; Latency</w:t>
      </w:r>
    </w:p>
    <w:p w14:paraId="516E6059"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The most critical user action in FitClub is browsing fitness programs. If this endpoint is slow or fails, users cannot use the core product.</w:t>
      </w:r>
    </w:p>
    <w:p w14:paraId="12730C6E"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SLI Definition: The percentage of HTTP GET requests to /api/programs that return HTTP 200 with a response time under 500 ms, measured over a rolling 30-day window.</w:t>
      </w:r>
    </w:p>
    <w:p w14:paraId="62B0801F"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SLO: 99.5% of /api/programs requests must be successful and fast.</w:t>
      </w:r>
    </w:p>
    <w:p w14:paraId="28300CE4"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Error Budget Calculation:</w:t>
      </w:r>
    </w:p>
    <w:p w14:paraId="128F046E" w14:textId="77777777" w:rsidR="00CB20FB" w:rsidRDefault="00000000" w:rsidP="00CB20FB">
      <w:pPr>
        <w:spacing w:after="0" w:line="240" w:lineRule="auto"/>
        <w:rPr>
          <w:rFonts w:ascii="Times New Roman" w:hAnsi="Times New Roman" w:cs="Times New Roman"/>
          <w:sz w:val="18"/>
        </w:rPr>
      </w:pPr>
      <w:r w:rsidRPr="007A1D38">
        <w:rPr>
          <w:rFonts w:ascii="Times New Roman" w:hAnsi="Times New Roman" w:cs="Times New Roman"/>
          <w:sz w:val="18"/>
        </w:rPr>
        <w:t>Monthly minutes       = 30 days × 24 hours × 60 minutes = 43,200 minutes</w:t>
      </w:r>
      <w:r w:rsidRPr="007A1D38">
        <w:rPr>
          <w:rFonts w:ascii="Times New Roman" w:hAnsi="Times New Roman" w:cs="Times New Roman"/>
          <w:sz w:val="18"/>
        </w:rPr>
        <w:br/>
        <w:t>Allowed failure rate  = 100% - 99.5% = 0.5%</w:t>
      </w:r>
      <w:r w:rsidRPr="007A1D38">
        <w:rPr>
          <w:rFonts w:ascii="Times New Roman" w:hAnsi="Times New Roman" w:cs="Times New Roman"/>
          <w:sz w:val="18"/>
        </w:rPr>
        <w:br/>
        <w:t>Error Budget          = 43,200 × 0.005 = 216 minutes / month</w:t>
      </w:r>
    </w:p>
    <w:p w14:paraId="566B4252" w14:textId="5ECDA710"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sz w:val="18"/>
        </w:rPr>
        <w:br/>
        <w:t>Interpretation: The /api/programs endpoint can be slow or unavailable</w:t>
      </w:r>
      <w:r w:rsidRPr="007A1D38">
        <w:rPr>
          <w:rFonts w:ascii="Times New Roman" w:hAnsi="Times New Roman" w:cs="Times New Roman"/>
          <w:sz w:val="18"/>
        </w:rPr>
        <w:br/>
        <w:t>for a total of 216 minutes per month before the SLO is breached.</w:t>
      </w:r>
    </w:p>
    <w:p w14:paraId="6F7F5F61" w14:textId="77777777" w:rsidR="00CB20FB" w:rsidRDefault="00CB20FB" w:rsidP="00CB20FB">
      <w:pPr>
        <w:pStyle w:val="Heading2"/>
        <w:spacing w:before="0" w:line="240" w:lineRule="auto"/>
        <w:rPr>
          <w:rFonts w:ascii="Times New Roman" w:hAnsi="Times New Roman" w:cs="Times New Roman"/>
          <w:color w:val="auto"/>
        </w:rPr>
      </w:pPr>
    </w:p>
    <w:p w14:paraId="6BDC262B" w14:textId="13A9ADDB"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 xml:space="preserve">3.2 SLI 2 </w:t>
      </w:r>
      <w:r w:rsidR="007A1D38">
        <w:rPr>
          <w:rFonts w:ascii="Times New Roman" w:hAnsi="Times New Roman" w:cs="Times New Roman"/>
          <w:color w:val="auto"/>
        </w:rPr>
        <w:t>-</w:t>
      </w:r>
      <w:r w:rsidRPr="007A1D38">
        <w:rPr>
          <w:rFonts w:ascii="Times New Roman" w:hAnsi="Times New Roman" w:cs="Times New Roman"/>
          <w:color w:val="auto"/>
        </w:rPr>
        <w:t xml:space="preserve"> Authentication Service Reliability</w:t>
      </w:r>
    </w:p>
    <w:p w14:paraId="77B12C6A"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User login is a prerequisite for all protected actions (workout logging, admin panel). A broken login service blocks all authenticated users entirely.</w:t>
      </w:r>
    </w:p>
    <w:p w14:paraId="6301D4D1" w14:textId="216723D1"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 xml:space="preserve">SLI Definition: The percentage of POST requests to /api/auth/login that return HTTP 200 or HTTP 401 (valid credential rejection) </w:t>
      </w:r>
      <w:r w:rsidR="007A1D38">
        <w:rPr>
          <w:rFonts w:ascii="Times New Roman" w:hAnsi="Times New Roman" w:cs="Times New Roman"/>
        </w:rPr>
        <w:t>-</w:t>
      </w:r>
      <w:r w:rsidRPr="007A1D38">
        <w:rPr>
          <w:rFonts w:ascii="Times New Roman" w:hAnsi="Times New Roman" w:cs="Times New Roman"/>
        </w:rPr>
        <w:t xml:space="preserve"> NOT HTTP 500 (server error) </w:t>
      </w:r>
      <w:r w:rsidR="007A1D38">
        <w:rPr>
          <w:rFonts w:ascii="Times New Roman" w:hAnsi="Times New Roman" w:cs="Times New Roman"/>
        </w:rPr>
        <w:t>-</w:t>
      </w:r>
      <w:r w:rsidRPr="007A1D38">
        <w:rPr>
          <w:rFonts w:ascii="Times New Roman" w:hAnsi="Times New Roman" w:cs="Times New Roman"/>
        </w:rPr>
        <w:t xml:space="preserve"> measured over a rolling 30-day window.</w:t>
      </w:r>
    </w:p>
    <w:p w14:paraId="584E4EEF"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SLO: 99.9% of login requests must not result in a server-side error.</w:t>
      </w:r>
    </w:p>
    <w:p w14:paraId="4F370E13"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Error Budget Calculation:</w:t>
      </w:r>
    </w:p>
    <w:p w14:paraId="0E23D449"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sz w:val="18"/>
        </w:rPr>
        <w:t>Monthly minutes       = 43,200 minutes</w:t>
      </w:r>
      <w:r w:rsidRPr="007A1D38">
        <w:rPr>
          <w:rFonts w:ascii="Times New Roman" w:hAnsi="Times New Roman" w:cs="Times New Roman"/>
          <w:sz w:val="18"/>
        </w:rPr>
        <w:br/>
        <w:t>Allowed failure rate  = 100% - 99.9% = 0.1%</w:t>
      </w:r>
      <w:r w:rsidRPr="007A1D38">
        <w:rPr>
          <w:rFonts w:ascii="Times New Roman" w:hAnsi="Times New Roman" w:cs="Times New Roman"/>
          <w:sz w:val="18"/>
        </w:rPr>
        <w:br/>
        <w:t>Error Budget          = 43,200 × 0.001 = 43.2 minutes / month</w:t>
      </w:r>
      <w:r w:rsidRPr="007A1D38">
        <w:rPr>
          <w:rFonts w:ascii="Times New Roman" w:hAnsi="Times New Roman" w:cs="Times New Roman"/>
          <w:sz w:val="18"/>
        </w:rPr>
        <w:br/>
      </w:r>
      <w:r w:rsidRPr="007A1D38">
        <w:rPr>
          <w:rFonts w:ascii="Times New Roman" w:hAnsi="Times New Roman" w:cs="Times New Roman"/>
          <w:sz w:val="18"/>
        </w:rPr>
        <w:br/>
        <w:t>Interpretation: The authentication service can produce server errors</w:t>
      </w:r>
      <w:r w:rsidRPr="007A1D38">
        <w:rPr>
          <w:rFonts w:ascii="Times New Roman" w:hAnsi="Times New Roman" w:cs="Times New Roman"/>
          <w:sz w:val="18"/>
        </w:rPr>
        <w:br/>
        <w:t>for only 43 minutes per month before the SLO is breached.</w:t>
      </w:r>
    </w:p>
    <w:p w14:paraId="7FEC78F8" w14:textId="77777777" w:rsidR="00CB20FB" w:rsidRDefault="00CB20FB" w:rsidP="00CB20FB">
      <w:pPr>
        <w:pStyle w:val="Heading2"/>
        <w:spacing w:before="0" w:line="240" w:lineRule="auto"/>
        <w:rPr>
          <w:rFonts w:ascii="Times New Roman" w:hAnsi="Times New Roman" w:cs="Times New Roman"/>
          <w:color w:val="auto"/>
        </w:rPr>
      </w:pPr>
    </w:p>
    <w:p w14:paraId="7B14D7D5" w14:textId="10A033E9" w:rsidR="00CB20FB" w:rsidRPr="00CB20FB"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3.3 Summary Table</w:t>
      </w:r>
    </w:p>
    <w:tbl>
      <w:tblPr>
        <w:tblStyle w:val="TableGrid"/>
        <w:tblW w:w="0" w:type="auto"/>
        <w:jc w:val="center"/>
        <w:tblLook w:val="04A0" w:firstRow="1" w:lastRow="0" w:firstColumn="1" w:lastColumn="0" w:noHBand="0" w:noVBand="1"/>
      </w:tblPr>
      <w:tblGrid>
        <w:gridCol w:w="2351"/>
        <w:gridCol w:w="2351"/>
        <w:gridCol w:w="2351"/>
        <w:gridCol w:w="2351"/>
      </w:tblGrid>
      <w:tr w:rsidR="007A1D38" w:rsidRPr="007A1D38" w14:paraId="5D9D9A96" w14:textId="77777777">
        <w:trPr>
          <w:jc w:val="center"/>
        </w:trPr>
        <w:tc>
          <w:tcPr>
            <w:tcW w:w="2351" w:type="dxa"/>
            <w:shd w:val="clear" w:color="auto" w:fill="1F497D"/>
          </w:tcPr>
          <w:p w14:paraId="2D3F2338"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SLI</w:t>
            </w:r>
          </w:p>
        </w:tc>
        <w:tc>
          <w:tcPr>
            <w:tcW w:w="2351" w:type="dxa"/>
            <w:shd w:val="clear" w:color="auto" w:fill="1F497D"/>
          </w:tcPr>
          <w:p w14:paraId="6A36D689"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Endpoint</w:t>
            </w:r>
          </w:p>
        </w:tc>
        <w:tc>
          <w:tcPr>
            <w:tcW w:w="2351" w:type="dxa"/>
            <w:shd w:val="clear" w:color="auto" w:fill="1F497D"/>
          </w:tcPr>
          <w:p w14:paraId="54D132A4"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SLO</w:t>
            </w:r>
          </w:p>
        </w:tc>
        <w:tc>
          <w:tcPr>
            <w:tcW w:w="2351" w:type="dxa"/>
            <w:shd w:val="clear" w:color="auto" w:fill="1F497D"/>
          </w:tcPr>
          <w:p w14:paraId="7890947E"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Error Budget (month)</w:t>
            </w:r>
          </w:p>
        </w:tc>
      </w:tr>
      <w:tr w:rsidR="007A1D38" w:rsidRPr="007A1D38" w14:paraId="2579CB57" w14:textId="77777777">
        <w:trPr>
          <w:jc w:val="center"/>
        </w:trPr>
        <w:tc>
          <w:tcPr>
            <w:tcW w:w="2351" w:type="dxa"/>
          </w:tcPr>
          <w:p w14:paraId="02404D3B"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Program Browse Availability</w:t>
            </w:r>
          </w:p>
        </w:tc>
        <w:tc>
          <w:tcPr>
            <w:tcW w:w="2351" w:type="dxa"/>
          </w:tcPr>
          <w:p w14:paraId="77DF70A6"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GET /api/programs</w:t>
            </w:r>
          </w:p>
        </w:tc>
        <w:tc>
          <w:tcPr>
            <w:tcW w:w="2351" w:type="dxa"/>
          </w:tcPr>
          <w:p w14:paraId="51F1948E"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99.5%</w:t>
            </w:r>
          </w:p>
        </w:tc>
        <w:tc>
          <w:tcPr>
            <w:tcW w:w="2351" w:type="dxa"/>
          </w:tcPr>
          <w:p w14:paraId="3BDCECEB"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216 minutes</w:t>
            </w:r>
          </w:p>
        </w:tc>
      </w:tr>
      <w:tr w:rsidR="006C2B55" w:rsidRPr="007A1D38" w14:paraId="208A0F57" w14:textId="77777777">
        <w:trPr>
          <w:jc w:val="center"/>
        </w:trPr>
        <w:tc>
          <w:tcPr>
            <w:tcW w:w="2351" w:type="dxa"/>
          </w:tcPr>
          <w:p w14:paraId="4C7A8586"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Auth Service Reliability</w:t>
            </w:r>
          </w:p>
        </w:tc>
        <w:tc>
          <w:tcPr>
            <w:tcW w:w="2351" w:type="dxa"/>
          </w:tcPr>
          <w:p w14:paraId="13613302"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POST /api/auth/login</w:t>
            </w:r>
          </w:p>
        </w:tc>
        <w:tc>
          <w:tcPr>
            <w:tcW w:w="2351" w:type="dxa"/>
          </w:tcPr>
          <w:p w14:paraId="12EE9897"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99.9%</w:t>
            </w:r>
          </w:p>
        </w:tc>
        <w:tc>
          <w:tcPr>
            <w:tcW w:w="2351" w:type="dxa"/>
          </w:tcPr>
          <w:p w14:paraId="6660898F"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43.2 minutes</w:t>
            </w:r>
          </w:p>
        </w:tc>
      </w:tr>
    </w:tbl>
    <w:p w14:paraId="1659DDD7" w14:textId="77777777" w:rsidR="00CB20FB" w:rsidRDefault="00CB20FB" w:rsidP="00CB20FB">
      <w:pPr>
        <w:pStyle w:val="Heading1"/>
        <w:spacing w:before="0" w:line="240" w:lineRule="auto"/>
        <w:rPr>
          <w:rFonts w:ascii="Times New Roman" w:hAnsi="Times New Roman" w:cs="Times New Roman"/>
          <w:color w:val="auto"/>
        </w:rPr>
      </w:pPr>
    </w:p>
    <w:p w14:paraId="6E211DD8" w14:textId="77777777" w:rsidR="00CB20FB" w:rsidRDefault="00CB20FB" w:rsidP="00CB20FB">
      <w:pPr>
        <w:pStyle w:val="Heading1"/>
        <w:spacing w:before="0" w:line="240" w:lineRule="auto"/>
        <w:rPr>
          <w:rFonts w:ascii="Times New Roman" w:hAnsi="Times New Roman" w:cs="Times New Roman"/>
          <w:color w:val="auto"/>
        </w:rPr>
      </w:pPr>
    </w:p>
    <w:p w14:paraId="6D653AF9" w14:textId="77777777" w:rsidR="00CB20FB" w:rsidRPr="00CB20FB" w:rsidRDefault="00CB20FB" w:rsidP="00CB20FB"/>
    <w:p w14:paraId="41BF9D19" w14:textId="77777777" w:rsidR="00CB20FB" w:rsidRDefault="00CB20FB" w:rsidP="00CB20FB">
      <w:pPr>
        <w:pStyle w:val="Heading1"/>
        <w:spacing w:before="0" w:line="240" w:lineRule="auto"/>
        <w:rPr>
          <w:rFonts w:ascii="Times New Roman" w:hAnsi="Times New Roman" w:cs="Times New Roman"/>
          <w:color w:val="auto"/>
        </w:rPr>
      </w:pPr>
    </w:p>
    <w:p w14:paraId="1E25E34D" w14:textId="77777777" w:rsidR="00CB20FB" w:rsidRDefault="00CB20FB" w:rsidP="00CB20FB">
      <w:pPr>
        <w:pStyle w:val="Heading1"/>
        <w:spacing w:before="0" w:line="240" w:lineRule="auto"/>
        <w:rPr>
          <w:rFonts w:ascii="Times New Roman" w:hAnsi="Times New Roman" w:cs="Times New Roman"/>
          <w:color w:val="auto"/>
        </w:rPr>
      </w:pPr>
    </w:p>
    <w:p w14:paraId="0D563132" w14:textId="77777777" w:rsidR="00CB20FB" w:rsidRDefault="00CB20FB" w:rsidP="00CB20FB">
      <w:pPr>
        <w:pStyle w:val="Heading1"/>
        <w:spacing w:before="0" w:line="240" w:lineRule="auto"/>
        <w:rPr>
          <w:rFonts w:ascii="Times New Roman" w:hAnsi="Times New Roman" w:cs="Times New Roman"/>
          <w:color w:val="auto"/>
        </w:rPr>
      </w:pPr>
    </w:p>
    <w:p w14:paraId="194D3A41" w14:textId="77777777" w:rsidR="00CB20FB" w:rsidRDefault="00CB20FB" w:rsidP="00CB20FB">
      <w:pPr>
        <w:pStyle w:val="Heading1"/>
        <w:spacing w:before="0" w:line="240" w:lineRule="auto"/>
        <w:rPr>
          <w:rFonts w:ascii="Times New Roman" w:hAnsi="Times New Roman" w:cs="Times New Roman"/>
          <w:color w:val="auto"/>
        </w:rPr>
      </w:pPr>
    </w:p>
    <w:p w14:paraId="20DED1C3" w14:textId="77777777" w:rsidR="00CB20FB" w:rsidRDefault="00CB20FB" w:rsidP="00CB20FB">
      <w:pPr>
        <w:pStyle w:val="Heading1"/>
        <w:spacing w:before="0" w:line="240" w:lineRule="auto"/>
        <w:rPr>
          <w:rFonts w:ascii="Times New Roman" w:hAnsi="Times New Roman" w:cs="Times New Roman"/>
          <w:color w:val="auto"/>
        </w:rPr>
      </w:pPr>
    </w:p>
    <w:p w14:paraId="58BF748E" w14:textId="77777777" w:rsidR="00CB20FB" w:rsidRPr="00CB20FB" w:rsidRDefault="00CB20FB" w:rsidP="00CB20FB"/>
    <w:p w14:paraId="6FB9C9C1" w14:textId="342F97C9" w:rsidR="006C2B55" w:rsidRPr="007A1D38" w:rsidRDefault="00000000" w:rsidP="00CB20FB">
      <w:pPr>
        <w:pStyle w:val="Heading1"/>
        <w:spacing w:before="0" w:line="240" w:lineRule="auto"/>
        <w:rPr>
          <w:rFonts w:ascii="Times New Roman" w:hAnsi="Times New Roman" w:cs="Times New Roman"/>
          <w:color w:val="auto"/>
        </w:rPr>
      </w:pPr>
      <w:r w:rsidRPr="007A1D38">
        <w:rPr>
          <w:rFonts w:ascii="Times New Roman" w:hAnsi="Times New Roman" w:cs="Times New Roman"/>
          <w:color w:val="auto"/>
        </w:rPr>
        <w:lastRenderedPageBreak/>
        <w:t>4. Prometheus Metrics Integration</w:t>
      </w:r>
    </w:p>
    <w:p w14:paraId="457DF284" w14:textId="02C59DC3"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 xml:space="preserve">I integrated the prom-client npm package directly into the Express backend. collectDefaultMetrics() automatically collects Node.js process metrics. I also added a custom HTTP middleware that tracks every request with method, route, status code, and duration </w:t>
      </w:r>
      <w:r w:rsidR="007A1D38">
        <w:rPr>
          <w:rFonts w:ascii="Times New Roman" w:hAnsi="Times New Roman" w:cs="Times New Roman"/>
        </w:rPr>
        <w:t>-</w:t>
      </w:r>
      <w:r w:rsidRPr="007A1D38">
        <w:rPr>
          <w:rFonts w:ascii="Times New Roman" w:hAnsi="Times New Roman" w:cs="Times New Roman"/>
        </w:rPr>
        <w:t xml:space="preserve"> creating real http_requests_total and http_request_duration_seconds metrics tied to the actual SLIs.</w:t>
      </w:r>
    </w:p>
    <w:p w14:paraId="1ACF533A" w14:textId="77777777" w:rsidR="00CB20FB" w:rsidRDefault="00CB20FB" w:rsidP="00CB20FB">
      <w:pPr>
        <w:pStyle w:val="Heading2"/>
        <w:spacing w:before="0" w:line="240" w:lineRule="auto"/>
        <w:rPr>
          <w:rFonts w:ascii="Times New Roman" w:hAnsi="Times New Roman" w:cs="Times New Roman"/>
          <w:color w:val="auto"/>
        </w:rPr>
      </w:pPr>
    </w:p>
    <w:p w14:paraId="0BCD801B" w14:textId="43E74859"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4.1 Metrics Code in server.js</w:t>
      </w:r>
    </w:p>
    <w:p w14:paraId="65B85097"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sz w:val="18"/>
        </w:rPr>
        <w:t>import client from 'prom-client';</w:t>
      </w:r>
      <w:r w:rsidRPr="007A1D38">
        <w:rPr>
          <w:rFonts w:ascii="Times New Roman" w:hAnsi="Times New Roman" w:cs="Times New Roman"/>
          <w:sz w:val="18"/>
        </w:rPr>
        <w:br/>
      </w:r>
      <w:r w:rsidRPr="007A1D38">
        <w:rPr>
          <w:rFonts w:ascii="Times New Roman" w:hAnsi="Times New Roman" w:cs="Times New Roman"/>
          <w:sz w:val="18"/>
        </w:rPr>
        <w:br/>
        <w:t>// Default Node.js metrics (CPU, memory, GC, event loop)</w:t>
      </w:r>
      <w:r w:rsidRPr="007A1D38">
        <w:rPr>
          <w:rFonts w:ascii="Times New Roman" w:hAnsi="Times New Roman" w:cs="Times New Roman"/>
          <w:sz w:val="18"/>
        </w:rPr>
        <w:br/>
        <w:t>client.collectDefaultMetrics();</w:t>
      </w:r>
      <w:r w:rsidRPr="007A1D38">
        <w:rPr>
          <w:rFonts w:ascii="Times New Roman" w:hAnsi="Times New Roman" w:cs="Times New Roman"/>
          <w:sz w:val="18"/>
        </w:rPr>
        <w:br/>
      </w:r>
      <w:r w:rsidRPr="007A1D38">
        <w:rPr>
          <w:rFonts w:ascii="Times New Roman" w:hAnsi="Times New Roman" w:cs="Times New Roman"/>
          <w:sz w:val="18"/>
        </w:rPr>
        <w:br/>
        <w:t>// Custom HTTP counter and histogram</w:t>
      </w:r>
      <w:r w:rsidRPr="007A1D38">
        <w:rPr>
          <w:rFonts w:ascii="Times New Roman" w:hAnsi="Times New Roman" w:cs="Times New Roman"/>
          <w:sz w:val="18"/>
        </w:rPr>
        <w:br/>
        <w:t>const httpRequestsTotal = new client.Counter({</w:t>
      </w:r>
      <w:r w:rsidRPr="007A1D38">
        <w:rPr>
          <w:rFonts w:ascii="Times New Roman" w:hAnsi="Times New Roman" w:cs="Times New Roman"/>
          <w:sz w:val="18"/>
        </w:rPr>
        <w:br/>
        <w:t xml:space="preserve">  name: 'http_requests_total',</w:t>
      </w:r>
      <w:r w:rsidRPr="007A1D38">
        <w:rPr>
          <w:rFonts w:ascii="Times New Roman" w:hAnsi="Times New Roman" w:cs="Times New Roman"/>
          <w:sz w:val="18"/>
        </w:rPr>
        <w:br/>
        <w:t xml:space="preserve">  help: 'Total number of HTTP requests',</w:t>
      </w:r>
      <w:r w:rsidRPr="007A1D38">
        <w:rPr>
          <w:rFonts w:ascii="Times New Roman" w:hAnsi="Times New Roman" w:cs="Times New Roman"/>
          <w:sz w:val="18"/>
        </w:rPr>
        <w:br/>
        <w:t xml:space="preserve">  labelNames: ['method', 'route', 'status'],</w:t>
      </w:r>
      <w:r w:rsidRPr="007A1D38">
        <w:rPr>
          <w:rFonts w:ascii="Times New Roman" w:hAnsi="Times New Roman" w:cs="Times New Roman"/>
          <w:sz w:val="18"/>
        </w:rPr>
        <w:br/>
        <w:t>});</w:t>
      </w:r>
      <w:r w:rsidRPr="007A1D38">
        <w:rPr>
          <w:rFonts w:ascii="Times New Roman" w:hAnsi="Times New Roman" w:cs="Times New Roman"/>
          <w:sz w:val="18"/>
        </w:rPr>
        <w:br/>
      </w:r>
      <w:r w:rsidRPr="007A1D38">
        <w:rPr>
          <w:rFonts w:ascii="Times New Roman" w:hAnsi="Times New Roman" w:cs="Times New Roman"/>
          <w:sz w:val="18"/>
        </w:rPr>
        <w:br/>
        <w:t>const httpRequestDurationSeconds = new client.Histogram({</w:t>
      </w:r>
      <w:r w:rsidRPr="007A1D38">
        <w:rPr>
          <w:rFonts w:ascii="Times New Roman" w:hAnsi="Times New Roman" w:cs="Times New Roman"/>
          <w:sz w:val="18"/>
        </w:rPr>
        <w:br/>
        <w:t xml:space="preserve">  name: 'http_request_duration_seconds',</w:t>
      </w:r>
      <w:r w:rsidRPr="007A1D38">
        <w:rPr>
          <w:rFonts w:ascii="Times New Roman" w:hAnsi="Times New Roman" w:cs="Times New Roman"/>
          <w:sz w:val="18"/>
        </w:rPr>
        <w:br/>
        <w:t xml:space="preserve">  help: 'HTTP request duration in seconds',</w:t>
      </w:r>
      <w:r w:rsidRPr="007A1D38">
        <w:rPr>
          <w:rFonts w:ascii="Times New Roman" w:hAnsi="Times New Roman" w:cs="Times New Roman"/>
          <w:sz w:val="18"/>
        </w:rPr>
        <w:br/>
        <w:t xml:space="preserve">  labelNames: ['method', 'route', 'status'],</w:t>
      </w:r>
      <w:r w:rsidRPr="007A1D38">
        <w:rPr>
          <w:rFonts w:ascii="Times New Roman" w:hAnsi="Times New Roman" w:cs="Times New Roman"/>
          <w:sz w:val="18"/>
        </w:rPr>
        <w:br/>
        <w:t xml:space="preserve">  buckets: [0.05, 0.1, 0.2, 0.3, 0.5, 1, 2, 5],</w:t>
      </w:r>
      <w:r w:rsidRPr="007A1D38">
        <w:rPr>
          <w:rFonts w:ascii="Times New Roman" w:hAnsi="Times New Roman" w:cs="Times New Roman"/>
          <w:sz w:val="18"/>
        </w:rPr>
        <w:br/>
        <w:t>});</w:t>
      </w:r>
      <w:r w:rsidRPr="007A1D38">
        <w:rPr>
          <w:rFonts w:ascii="Times New Roman" w:hAnsi="Times New Roman" w:cs="Times New Roman"/>
          <w:sz w:val="18"/>
        </w:rPr>
        <w:br/>
      </w:r>
      <w:r w:rsidRPr="007A1D38">
        <w:rPr>
          <w:rFonts w:ascii="Times New Roman" w:hAnsi="Times New Roman" w:cs="Times New Roman"/>
          <w:sz w:val="18"/>
        </w:rPr>
        <w:br/>
        <w:t>// Middleware tracks every request</w:t>
      </w:r>
      <w:r w:rsidRPr="007A1D38">
        <w:rPr>
          <w:rFonts w:ascii="Times New Roman" w:hAnsi="Times New Roman" w:cs="Times New Roman"/>
          <w:sz w:val="18"/>
        </w:rPr>
        <w:br/>
        <w:t>app.use((req, res, next) =&gt; {</w:t>
      </w:r>
      <w:r w:rsidRPr="007A1D38">
        <w:rPr>
          <w:rFonts w:ascii="Times New Roman" w:hAnsi="Times New Roman" w:cs="Times New Roman"/>
          <w:sz w:val="18"/>
        </w:rPr>
        <w:br/>
        <w:t xml:space="preserve">  const end = httpRequestDurationSeconds.startTimer();</w:t>
      </w:r>
      <w:r w:rsidRPr="007A1D38">
        <w:rPr>
          <w:rFonts w:ascii="Times New Roman" w:hAnsi="Times New Roman" w:cs="Times New Roman"/>
          <w:sz w:val="18"/>
        </w:rPr>
        <w:br/>
        <w:t xml:space="preserve">  res.on('finish', () =&gt; {</w:t>
      </w:r>
      <w:r w:rsidRPr="007A1D38">
        <w:rPr>
          <w:rFonts w:ascii="Times New Roman" w:hAnsi="Times New Roman" w:cs="Times New Roman"/>
          <w:sz w:val="18"/>
        </w:rPr>
        <w:br/>
        <w:t xml:space="preserve">    const route = req.route?.path ?? req.path;</w:t>
      </w:r>
      <w:r w:rsidRPr="007A1D38">
        <w:rPr>
          <w:rFonts w:ascii="Times New Roman" w:hAnsi="Times New Roman" w:cs="Times New Roman"/>
          <w:sz w:val="18"/>
        </w:rPr>
        <w:br/>
        <w:t xml:space="preserve">    httpRequestsTotal.inc({ method: req.method, route, status: res.statusCode });</w:t>
      </w:r>
      <w:r w:rsidRPr="007A1D38">
        <w:rPr>
          <w:rFonts w:ascii="Times New Roman" w:hAnsi="Times New Roman" w:cs="Times New Roman"/>
          <w:sz w:val="18"/>
        </w:rPr>
        <w:br/>
        <w:t xml:space="preserve">    end({ method: req.method, route, status: res.statusCode });</w:t>
      </w:r>
      <w:r w:rsidRPr="007A1D38">
        <w:rPr>
          <w:rFonts w:ascii="Times New Roman" w:hAnsi="Times New Roman" w:cs="Times New Roman"/>
          <w:sz w:val="18"/>
        </w:rPr>
        <w:br/>
        <w:t xml:space="preserve">  });</w:t>
      </w:r>
      <w:r w:rsidRPr="007A1D38">
        <w:rPr>
          <w:rFonts w:ascii="Times New Roman" w:hAnsi="Times New Roman" w:cs="Times New Roman"/>
          <w:sz w:val="18"/>
        </w:rPr>
        <w:br/>
        <w:t xml:space="preserve">  next();</w:t>
      </w:r>
      <w:r w:rsidRPr="007A1D38">
        <w:rPr>
          <w:rFonts w:ascii="Times New Roman" w:hAnsi="Times New Roman" w:cs="Times New Roman"/>
          <w:sz w:val="18"/>
        </w:rPr>
        <w:br/>
        <w:t>});</w:t>
      </w:r>
      <w:r w:rsidRPr="007A1D38">
        <w:rPr>
          <w:rFonts w:ascii="Times New Roman" w:hAnsi="Times New Roman" w:cs="Times New Roman"/>
          <w:sz w:val="18"/>
        </w:rPr>
        <w:br/>
      </w:r>
      <w:r w:rsidRPr="007A1D38">
        <w:rPr>
          <w:rFonts w:ascii="Times New Roman" w:hAnsi="Times New Roman" w:cs="Times New Roman"/>
          <w:sz w:val="18"/>
        </w:rPr>
        <w:br/>
        <w:t>// Expose metrics endpoint</w:t>
      </w:r>
      <w:r w:rsidRPr="007A1D38">
        <w:rPr>
          <w:rFonts w:ascii="Times New Roman" w:hAnsi="Times New Roman" w:cs="Times New Roman"/>
          <w:sz w:val="18"/>
        </w:rPr>
        <w:br/>
        <w:t>app.get('/metrics', async (req, res) =&gt; {</w:t>
      </w:r>
      <w:r w:rsidRPr="007A1D38">
        <w:rPr>
          <w:rFonts w:ascii="Times New Roman" w:hAnsi="Times New Roman" w:cs="Times New Roman"/>
          <w:sz w:val="18"/>
        </w:rPr>
        <w:br/>
        <w:t xml:space="preserve">  res.set('Content-Type', client.register.contentType);</w:t>
      </w:r>
      <w:r w:rsidRPr="007A1D38">
        <w:rPr>
          <w:rFonts w:ascii="Times New Roman" w:hAnsi="Times New Roman" w:cs="Times New Roman"/>
          <w:sz w:val="18"/>
        </w:rPr>
        <w:br/>
        <w:t xml:space="preserve">  res.end(await client.register.metrics());</w:t>
      </w:r>
      <w:r w:rsidRPr="007A1D38">
        <w:rPr>
          <w:rFonts w:ascii="Times New Roman" w:hAnsi="Times New Roman" w:cs="Times New Roman"/>
          <w:sz w:val="18"/>
        </w:rPr>
        <w:br/>
        <w:t>});</w:t>
      </w:r>
    </w:p>
    <w:p w14:paraId="2D65F6A3" w14:textId="77777777" w:rsidR="00CB20FB" w:rsidRDefault="00CB20FB" w:rsidP="00CB20FB">
      <w:pPr>
        <w:spacing w:after="0" w:line="240" w:lineRule="auto"/>
        <w:rPr>
          <w:rFonts w:ascii="Times New Roman" w:hAnsi="Times New Roman" w:cs="Times New Roman"/>
        </w:rPr>
      </w:pPr>
    </w:p>
    <w:p w14:paraId="761D7843" w14:textId="77777777" w:rsidR="00CB20FB" w:rsidRDefault="00CB20FB" w:rsidP="00CB20FB">
      <w:pPr>
        <w:spacing w:after="0" w:line="240" w:lineRule="auto"/>
        <w:rPr>
          <w:rFonts w:ascii="Times New Roman" w:hAnsi="Times New Roman" w:cs="Times New Roman"/>
        </w:rPr>
      </w:pPr>
    </w:p>
    <w:p w14:paraId="6538DA59" w14:textId="77777777" w:rsidR="00CB20FB" w:rsidRDefault="00CB20FB" w:rsidP="00CB20FB">
      <w:pPr>
        <w:spacing w:after="0" w:line="240" w:lineRule="auto"/>
        <w:rPr>
          <w:rFonts w:ascii="Times New Roman" w:hAnsi="Times New Roman" w:cs="Times New Roman"/>
        </w:rPr>
      </w:pPr>
    </w:p>
    <w:p w14:paraId="702F1970" w14:textId="77777777" w:rsidR="00CB20FB" w:rsidRDefault="00CB20FB" w:rsidP="00CB20FB">
      <w:pPr>
        <w:spacing w:after="0" w:line="240" w:lineRule="auto"/>
        <w:rPr>
          <w:rFonts w:ascii="Times New Roman" w:hAnsi="Times New Roman" w:cs="Times New Roman"/>
        </w:rPr>
      </w:pPr>
    </w:p>
    <w:p w14:paraId="5F43467A" w14:textId="77777777" w:rsidR="00CB20FB" w:rsidRDefault="00CB20FB" w:rsidP="00CB20FB">
      <w:pPr>
        <w:spacing w:after="0" w:line="240" w:lineRule="auto"/>
        <w:rPr>
          <w:rFonts w:ascii="Times New Roman" w:hAnsi="Times New Roman" w:cs="Times New Roman"/>
        </w:rPr>
      </w:pPr>
    </w:p>
    <w:p w14:paraId="471ECD59" w14:textId="77777777" w:rsidR="00CB20FB" w:rsidRDefault="00CB20FB" w:rsidP="00CB20FB">
      <w:pPr>
        <w:spacing w:after="0" w:line="240" w:lineRule="auto"/>
        <w:rPr>
          <w:rFonts w:ascii="Times New Roman" w:hAnsi="Times New Roman" w:cs="Times New Roman"/>
        </w:rPr>
      </w:pPr>
    </w:p>
    <w:p w14:paraId="5E7B2BF0" w14:textId="77777777" w:rsidR="00CB20FB" w:rsidRDefault="00CB20FB" w:rsidP="00CB20FB">
      <w:pPr>
        <w:spacing w:after="0" w:line="240" w:lineRule="auto"/>
        <w:rPr>
          <w:rFonts w:ascii="Times New Roman" w:hAnsi="Times New Roman" w:cs="Times New Roman"/>
        </w:rPr>
      </w:pPr>
    </w:p>
    <w:p w14:paraId="71797DB7" w14:textId="77777777" w:rsidR="00CB20FB" w:rsidRDefault="00CB20FB" w:rsidP="00CB20FB">
      <w:pPr>
        <w:spacing w:after="0" w:line="240" w:lineRule="auto"/>
        <w:rPr>
          <w:rFonts w:ascii="Times New Roman" w:hAnsi="Times New Roman" w:cs="Times New Roman"/>
        </w:rPr>
      </w:pPr>
    </w:p>
    <w:p w14:paraId="03D85FC7" w14:textId="77777777" w:rsidR="00CB20FB" w:rsidRDefault="00CB20FB" w:rsidP="00CB20FB">
      <w:pPr>
        <w:spacing w:after="0" w:line="240" w:lineRule="auto"/>
        <w:rPr>
          <w:rFonts w:ascii="Times New Roman" w:hAnsi="Times New Roman" w:cs="Times New Roman"/>
        </w:rPr>
      </w:pPr>
    </w:p>
    <w:p w14:paraId="6E93D166" w14:textId="77777777" w:rsidR="00CB20FB" w:rsidRDefault="00CB20FB" w:rsidP="00CB20FB">
      <w:pPr>
        <w:spacing w:after="0" w:line="240" w:lineRule="auto"/>
        <w:rPr>
          <w:rFonts w:ascii="Times New Roman" w:hAnsi="Times New Roman" w:cs="Times New Roman"/>
        </w:rPr>
      </w:pPr>
    </w:p>
    <w:p w14:paraId="06A6D526" w14:textId="77777777" w:rsidR="00CB20FB" w:rsidRDefault="00CB20FB" w:rsidP="00CB20FB">
      <w:pPr>
        <w:spacing w:after="0" w:line="240" w:lineRule="auto"/>
        <w:rPr>
          <w:rFonts w:ascii="Times New Roman" w:hAnsi="Times New Roman" w:cs="Times New Roman"/>
        </w:rPr>
      </w:pPr>
    </w:p>
    <w:p w14:paraId="79EBB65F" w14:textId="77777777" w:rsidR="00CB20FB" w:rsidRDefault="00CB20FB" w:rsidP="00CB20FB">
      <w:pPr>
        <w:spacing w:after="0" w:line="240" w:lineRule="auto"/>
        <w:rPr>
          <w:rFonts w:ascii="Times New Roman" w:hAnsi="Times New Roman" w:cs="Times New Roman"/>
        </w:rPr>
      </w:pPr>
    </w:p>
    <w:p w14:paraId="04FDF758" w14:textId="77777777" w:rsidR="00CB20FB" w:rsidRDefault="00CB20FB" w:rsidP="00CB20FB">
      <w:pPr>
        <w:spacing w:after="0" w:line="240" w:lineRule="auto"/>
        <w:rPr>
          <w:rFonts w:ascii="Times New Roman" w:hAnsi="Times New Roman" w:cs="Times New Roman"/>
        </w:rPr>
      </w:pPr>
    </w:p>
    <w:p w14:paraId="7C500BBC" w14:textId="77777777" w:rsidR="00CB20FB" w:rsidRDefault="00CB20FB" w:rsidP="00CB20FB">
      <w:pPr>
        <w:spacing w:after="0" w:line="240" w:lineRule="auto"/>
        <w:rPr>
          <w:rFonts w:ascii="Times New Roman" w:hAnsi="Times New Roman" w:cs="Times New Roman"/>
        </w:rPr>
      </w:pPr>
    </w:p>
    <w:p w14:paraId="6AF8A751" w14:textId="36518C20"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lastRenderedPageBreak/>
        <w:t xml:space="preserve">Figure 5 </w:t>
      </w:r>
      <w:r w:rsidR="007A1D38">
        <w:rPr>
          <w:rFonts w:ascii="Times New Roman" w:hAnsi="Times New Roman" w:cs="Times New Roman"/>
        </w:rPr>
        <w:t>-</w:t>
      </w:r>
      <w:r w:rsidRPr="007A1D38">
        <w:rPr>
          <w:rFonts w:ascii="Times New Roman" w:hAnsi="Times New Roman" w:cs="Times New Roman"/>
        </w:rPr>
        <w:t xml:space="preserve"> The /metrics endpoint showing live http_requests_total and http_request_duration_seconds data:</w:t>
      </w:r>
    </w:p>
    <w:p w14:paraId="6037AEEF" w14:textId="77777777" w:rsidR="006C2B55" w:rsidRPr="007A1D38" w:rsidRDefault="00000000" w:rsidP="00CB20FB">
      <w:pPr>
        <w:spacing w:after="0" w:line="240" w:lineRule="auto"/>
        <w:jc w:val="center"/>
        <w:rPr>
          <w:rFonts w:ascii="Times New Roman" w:hAnsi="Times New Roman" w:cs="Times New Roman"/>
        </w:rPr>
      </w:pPr>
      <w:r w:rsidRPr="007A1D38">
        <w:rPr>
          <w:rFonts w:ascii="Times New Roman" w:hAnsi="Times New Roman" w:cs="Times New Roman"/>
          <w:noProof/>
        </w:rPr>
        <w:drawing>
          <wp:inline distT="0" distB="0" distL="0" distR="0" wp14:anchorId="1E6B0841" wp14:editId="0B285905">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 5.png"/>
                    <pic:cNvPicPr/>
                  </pic:nvPicPr>
                  <pic:blipFill>
                    <a:blip r:embed="rId10"/>
                    <a:stretch>
                      <a:fillRect/>
                    </a:stretch>
                  </pic:blipFill>
                  <pic:spPr>
                    <a:xfrm>
                      <a:off x="0" y="0"/>
                      <a:ext cx="5303520" cy="2983230"/>
                    </a:xfrm>
                    <a:prstGeom prst="rect">
                      <a:avLst/>
                    </a:prstGeom>
                  </pic:spPr>
                </pic:pic>
              </a:graphicData>
            </a:graphic>
          </wp:inline>
        </w:drawing>
      </w:r>
    </w:p>
    <w:p w14:paraId="2DF8AE89" w14:textId="77777777"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4.2 Prometheus Scrape Configuration</w:t>
      </w:r>
    </w:p>
    <w:p w14:paraId="384C86FA"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sz w:val="18"/>
        </w:rPr>
        <w:t>global:</w:t>
      </w:r>
      <w:r w:rsidRPr="007A1D38">
        <w:rPr>
          <w:rFonts w:ascii="Times New Roman" w:hAnsi="Times New Roman" w:cs="Times New Roman"/>
          <w:sz w:val="18"/>
        </w:rPr>
        <w:br/>
        <w:t xml:space="preserve">  scrape_interval: 15s</w:t>
      </w:r>
      <w:r w:rsidRPr="007A1D38">
        <w:rPr>
          <w:rFonts w:ascii="Times New Roman" w:hAnsi="Times New Roman" w:cs="Times New Roman"/>
          <w:sz w:val="18"/>
        </w:rPr>
        <w:br/>
        <w:t xml:space="preserve">  evaluation_interval: 15s</w:t>
      </w:r>
      <w:r w:rsidRPr="007A1D38">
        <w:rPr>
          <w:rFonts w:ascii="Times New Roman" w:hAnsi="Times New Roman" w:cs="Times New Roman"/>
          <w:sz w:val="18"/>
        </w:rPr>
        <w:br/>
      </w:r>
      <w:r w:rsidRPr="007A1D38">
        <w:rPr>
          <w:rFonts w:ascii="Times New Roman" w:hAnsi="Times New Roman" w:cs="Times New Roman"/>
          <w:sz w:val="18"/>
        </w:rPr>
        <w:br/>
        <w:t>rule_files:</w:t>
      </w:r>
      <w:r w:rsidRPr="007A1D38">
        <w:rPr>
          <w:rFonts w:ascii="Times New Roman" w:hAnsi="Times New Roman" w:cs="Times New Roman"/>
          <w:sz w:val="18"/>
        </w:rPr>
        <w:br/>
        <w:t xml:space="preserve">  - "alert_rules.yml"</w:t>
      </w:r>
      <w:r w:rsidRPr="007A1D38">
        <w:rPr>
          <w:rFonts w:ascii="Times New Roman" w:hAnsi="Times New Roman" w:cs="Times New Roman"/>
          <w:sz w:val="18"/>
        </w:rPr>
        <w:br/>
      </w:r>
      <w:r w:rsidRPr="007A1D38">
        <w:rPr>
          <w:rFonts w:ascii="Times New Roman" w:hAnsi="Times New Roman" w:cs="Times New Roman"/>
          <w:sz w:val="18"/>
        </w:rPr>
        <w:br/>
        <w:t>scrape_configs:</w:t>
      </w:r>
      <w:r w:rsidRPr="007A1D38">
        <w:rPr>
          <w:rFonts w:ascii="Times New Roman" w:hAnsi="Times New Roman" w:cs="Times New Roman"/>
          <w:sz w:val="18"/>
        </w:rPr>
        <w:br/>
        <w:t xml:space="preserve">  - job_name: 'backend'</w:t>
      </w:r>
      <w:r w:rsidRPr="007A1D38">
        <w:rPr>
          <w:rFonts w:ascii="Times New Roman" w:hAnsi="Times New Roman" w:cs="Times New Roman"/>
          <w:sz w:val="18"/>
        </w:rPr>
        <w:br/>
        <w:t xml:space="preserve">    static_configs:</w:t>
      </w:r>
      <w:r w:rsidRPr="007A1D38">
        <w:rPr>
          <w:rFonts w:ascii="Times New Roman" w:hAnsi="Times New Roman" w:cs="Times New Roman"/>
          <w:sz w:val="18"/>
        </w:rPr>
        <w:br/>
        <w:t xml:space="preserve">      - targets: ['backend:5000']</w:t>
      </w:r>
      <w:r w:rsidRPr="007A1D38">
        <w:rPr>
          <w:rFonts w:ascii="Times New Roman" w:hAnsi="Times New Roman" w:cs="Times New Roman"/>
          <w:sz w:val="18"/>
        </w:rPr>
        <w:br/>
      </w:r>
      <w:r w:rsidRPr="007A1D38">
        <w:rPr>
          <w:rFonts w:ascii="Times New Roman" w:hAnsi="Times New Roman" w:cs="Times New Roman"/>
          <w:sz w:val="18"/>
        </w:rPr>
        <w:br/>
        <w:t xml:space="preserve">  - job_name: 'node-exporter'</w:t>
      </w:r>
      <w:r w:rsidRPr="007A1D38">
        <w:rPr>
          <w:rFonts w:ascii="Times New Roman" w:hAnsi="Times New Roman" w:cs="Times New Roman"/>
          <w:sz w:val="18"/>
        </w:rPr>
        <w:br/>
        <w:t xml:space="preserve">    static_configs:</w:t>
      </w:r>
      <w:r w:rsidRPr="007A1D38">
        <w:rPr>
          <w:rFonts w:ascii="Times New Roman" w:hAnsi="Times New Roman" w:cs="Times New Roman"/>
          <w:sz w:val="18"/>
        </w:rPr>
        <w:br/>
        <w:t xml:space="preserve">      - targets: ['node-exporter:9100']</w:t>
      </w:r>
    </w:p>
    <w:p w14:paraId="7A6723C5" w14:textId="77777777" w:rsidR="00CB20FB" w:rsidRDefault="00CB20FB" w:rsidP="00CB20FB">
      <w:pPr>
        <w:spacing w:after="0" w:line="240" w:lineRule="auto"/>
        <w:rPr>
          <w:rFonts w:ascii="Times New Roman" w:hAnsi="Times New Roman" w:cs="Times New Roman"/>
        </w:rPr>
      </w:pPr>
    </w:p>
    <w:p w14:paraId="22A86BDF" w14:textId="77777777" w:rsidR="00CB20FB" w:rsidRDefault="00CB20FB" w:rsidP="00CB20FB">
      <w:pPr>
        <w:spacing w:after="0" w:line="240" w:lineRule="auto"/>
        <w:rPr>
          <w:rFonts w:ascii="Times New Roman" w:hAnsi="Times New Roman" w:cs="Times New Roman"/>
        </w:rPr>
      </w:pPr>
    </w:p>
    <w:p w14:paraId="356A17C4" w14:textId="77777777" w:rsidR="00CB20FB" w:rsidRDefault="00CB20FB" w:rsidP="00CB20FB">
      <w:pPr>
        <w:spacing w:after="0" w:line="240" w:lineRule="auto"/>
        <w:rPr>
          <w:rFonts w:ascii="Times New Roman" w:hAnsi="Times New Roman" w:cs="Times New Roman"/>
        </w:rPr>
      </w:pPr>
    </w:p>
    <w:p w14:paraId="2698C468" w14:textId="77777777" w:rsidR="00CB20FB" w:rsidRDefault="00CB20FB" w:rsidP="00CB20FB">
      <w:pPr>
        <w:spacing w:after="0" w:line="240" w:lineRule="auto"/>
        <w:rPr>
          <w:rFonts w:ascii="Times New Roman" w:hAnsi="Times New Roman" w:cs="Times New Roman"/>
        </w:rPr>
      </w:pPr>
    </w:p>
    <w:p w14:paraId="7E9907F1" w14:textId="77777777" w:rsidR="00CB20FB" w:rsidRDefault="00CB20FB" w:rsidP="00CB20FB">
      <w:pPr>
        <w:spacing w:after="0" w:line="240" w:lineRule="auto"/>
        <w:rPr>
          <w:rFonts w:ascii="Times New Roman" w:hAnsi="Times New Roman" w:cs="Times New Roman"/>
        </w:rPr>
      </w:pPr>
    </w:p>
    <w:p w14:paraId="5D08C3A8" w14:textId="77777777" w:rsidR="00CB20FB" w:rsidRDefault="00CB20FB" w:rsidP="00CB20FB">
      <w:pPr>
        <w:spacing w:after="0" w:line="240" w:lineRule="auto"/>
        <w:rPr>
          <w:rFonts w:ascii="Times New Roman" w:hAnsi="Times New Roman" w:cs="Times New Roman"/>
        </w:rPr>
      </w:pPr>
    </w:p>
    <w:p w14:paraId="2257F088" w14:textId="77777777" w:rsidR="00CB20FB" w:rsidRDefault="00CB20FB" w:rsidP="00CB20FB">
      <w:pPr>
        <w:spacing w:after="0" w:line="240" w:lineRule="auto"/>
        <w:rPr>
          <w:rFonts w:ascii="Times New Roman" w:hAnsi="Times New Roman" w:cs="Times New Roman"/>
        </w:rPr>
      </w:pPr>
    </w:p>
    <w:p w14:paraId="57378C4B" w14:textId="77777777" w:rsidR="00CB20FB" w:rsidRDefault="00CB20FB" w:rsidP="00CB20FB">
      <w:pPr>
        <w:spacing w:after="0" w:line="240" w:lineRule="auto"/>
        <w:rPr>
          <w:rFonts w:ascii="Times New Roman" w:hAnsi="Times New Roman" w:cs="Times New Roman"/>
        </w:rPr>
      </w:pPr>
    </w:p>
    <w:p w14:paraId="76A68AFF" w14:textId="77777777" w:rsidR="00CB20FB" w:rsidRDefault="00CB20FB" w:rsidP="00CB20FB">
      <w:pPr>
        <w:spacing w:after="0" w:line="240" w:lineRule="auto"/>
        <w:rPr>
          <w:rFonts w:ascii="Times New Roman" w:hAnsi="Times New Roman" w:cs="Times New Roman"/>
        </w:rPr>
      </w:pPr>
    </w:p>
    <w:p w14:paraId="2AE2D119" w14:textId="77777777" w:rsidR="00CB20FB" w:rsidRDefault="00CB20FB" w:rsidP="00CB20FB">
      <w:pPr>
        <w:spacing w:after="0" w:line="240" w:lineRule="auto"/>
        <w:rPr>
          <w:rFonts w:ascii="Times New Roman" w:hAnsi="Times New Roman" w:cs="Times New Roman"/>
        </w:rPr>
      </w:pPr>
    </w:p>
    <w:p w14:paraId="712E39D3" w14:textId="77777777" w:rsidR="00CB20FB" w:rsidRDefault="00CB20FB" w:rsidP="00CB20FB">
      <w:pPr>
        <w:spacing w:after="0" w:line="240" w:lineRule="auto"/>
        <w:rPr>
          <w:rFonts w:ascii="Times New Roman" w:hAnsi="Times New Roman" w:cs="Times New Roman"/>
        </w:rPr>
      </w:pPr>
    </w:p>
    <w:p w14:paraId="1C651F42" w14:textId="77777777" w:rsidR="00CB20FB" w:rsidRDefault="00CB20FB" w:rsidP="00CB20FB">
      <w:pPr>
        <w:spacing w:after="0" w:line="240" w:lineRule="auto"/>
        <w:rPr>
          <w:rFonts w:ascii="Times New Roman" w:hAnsi="Times New Roman" w:cs="Times New Roman"/>
        </w:rPr>
      </w:pPr>
    </w:p>
    <w:p w14:paraId="644F9FEB" w14:textId="77777777" w:rsidR="00CB20FB" w:rsidRDefault="00CB20FB" w:rsidP="00CB20FB">
      <w:pPr>
        <w:spacing w:after="0" w:line="240" w:lineRule="auto"/>
        <w:rPr>
          <w:rFonts w:ascii="Times New Roman" w:hAnsi="Times New Roman" w:cs="Times New Roman"/>
        </w:rPr>
      </w:pPr>
    </w:p>
    <w:p w14:paraId="4CEECB26" w14:textId="77777777" w:rsidR="00CB20FB" w:rsidRDefault="00CB20FB" w:rsidP="00CB20FB">
      <w:pPr>
        <w:spacing w:after="0" w:line="240" w:lineRule="auto"/>
        <w:rPr>
          <w:rFonts w:ascii="Times New Roman" w:hAnsi="Times New Roman" w:cs="Times New Roman"/>
        </w:rPr>
      </w:pPr>
    </w:p>
    <w:p w14:paraId="57BE462F" w14:textId="77777777" w:rsidR="00CB20FB" w:rsidRDefault="00CB20FB" w:rsidP="00CB20FB">
      <w:pPr>
        <w:spacing w:after="0" w:line="240" w:lineRule="auto"/>
        <w:rPr>
          <w:rFonts w:ascii="Times New Roman" w:hAnsi="Times New Roman" w:cs="Times New Roman"/>
        </w:rPr>
      </w:pPr>
    </w:p>
    <w:p w14:paraId="7F9F124B" w14:textId="77777777" w:rsidR="00CB20FB" w:rsidRDefault="00CB20FB" w:rsidP="00CB20FB">
      <w:pPr>
        <w:spacing w:after="0" w:line="240" w:lineRule="auto"/>
        <w:rPr>
          <w:rFonts w:ascii="Times New Roman" w:hAnsi="Times New Roman" w:cs="Times New Roman"/>
        </w:rPr>
      </w:pPr>
    </w:p>
    <w:p w14:paraId="1E96939D" w14:textId="77777777" w:rsidR="00CB20FB" w:rsidRDefault="00CB20FB" w:rsidP="00CB20FB">
      <w:pPr>
        <w:spacing w:after="0" w:line="240" w:lineRule="auto"/>
        <w:rPr>
          <w:rFonts w:ascii="Times New Roman" w:hAnsi="Times New Roman" w:cs="Times New Roman"/>
        </w:rPr>
      </w:pPr>
    </w:p>
    <w:p w14:paraId="6AE2EA0D" w14:textId="6E2F6281"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lastRenderedPageBreak/>
        <w:t xml:space="preserve">Figure 6 </w:t>
      </w:r>
      <w:r w:rsidR="007A1D38">
        <w:rPr>
          <w:rFonts w:ascii="Times New Roman" w:hAnsi="Times New Roman" w:cs="Times New Roman"/>
        </w:rPr>
        <w:t>-</w:t>
      </w:r>
      <w:r w:rsidRPr="007A1D38">
        <w:rPr>
          <w:rFonts w:ascii="Times New Roman" w:hAnsi="Times New Roman" w:cs="Times New Roman"/>
        </w:rPr>
        <w:t xml:space="preserve"> Prometheus Target Health showing both backend and node-exporter as UP:</w:t>
      </w:r>
    </w:p>
    <w:p w14:paraId="1E39EEA2" w14:textId="77777777" w:rsidR="006C2B55" w:rsidRPr="007A1D38" w:rsidRDefault="00000000" w:rsidP="00CB20FB">
      <w:pPr>
        <w:spacing w:after="0" w:line="240" w:lineRule="auto"/>
        <w:jc w:val="center"/>
        <w:rPr>
          <w:rFonts w:ascii="Times New Roman" w:hAnsi="Times New Roman" w:cs="Times New Roman"/>
        </w:rPr>
      </w:pPr>
      <w:r w:rsidRPr="007A1D38">
        <w:rPr>
          <w:rFonts w:ascii="Times New Roman" w:hAnsi="Times New Roman" w:cs="Times New Roman"/>
          <w:noProof/>
        </w:rPr>
        <w:drawing>
          <wp:inline distT="0" distB="0" distL="0" distR="0" wp14:anchorId="25EBB929" wp14:editId="5F2B110A">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 4.png"/>
                    <pic:cNvPicPr/>
                  </pic:nvPicPr>
                  <pic:blipFill>
                    <a:blip r:embed="rId11"/>
                    <a:stretch>
                      <a:fillRect/>
                    </a:stretch>
                  </pic:blipFill>
                  <pic:spPr>
                    <a:xfrm>
                      <a:off x="0" y="0"/>
                      <a:ext cx="5303520" cy="2983230"/>
                    </a:xfrm>
                    <a:prstGeom prst="rect">
                      <a:avLst/>
                    </a:prstGeom>
                  </pic:spPr>
                </pic:pic>
              </a:graphicData>
            </a:graphic>
          </wp:inline>
        </w:drawing>
      </w:r>
    </w:p>
    <w:p w14:paraId="34274A71" w14:textId="77777777" w:rsidR="00CB20FB" w:rsidRDefault="00CB20FB" w:rsidP="00CB20FB">
      <w:pPr>
        <w:pStyle w:val="Heading1"/>
        <w:spacing w:before="0" w:line="240" w:lineRule="auto"/>
        <w:rPr>
          <w:rFonts w:ascii="Times New Roman" w:hAnsi="Times New Roman" w:cs="Times New Roman"/>
          <w:color w:val="auto"/>
        </w:rPr>
      </w:pPr>
    </w:p>
    <w:p w14:paraId="0C0ED449" w14:textId="77777777" w:rsidR="00CB20FB" w:rsidRDefault="00CB20FB" w:rsidP="00CB20FB">
      <w:pPr>
        <w:pStyle w:val="Heading1"/>
        <w:spacing w:before="0" w:line="240" w:lineRule="auto"/>
        <w:rPr>
          <w:rFonts w:ascii="Times New Roman" w:hAnsi="Times New Roman" w:cs="Times New Roman"/>
          <w:color w:val="auto"/>
        </w:rPr>
      </w:pPr>
    </w:p>
    <w:p w14:paraId="0E067213" w14:textId="77777777" w:rsidR="00CB20FB" w:rsidRDefault="00CB20FB" w:rsidP="00CB20FB">
      <w:pPr>
        <w:pStyle w:val="Heading1"/>
        <w:spacing w:before="0" w:line="240" w:lineRule="auto"/>
        <w:rPr>
          <w:rFonts w:ascii="Times New Roman" w:hAnsi="Times New Roman" w:cs="Times New Roman"/>
          <w:color w:val="auto"/>
        </w:rPr>
      </w:pPr>
    </w:p>
    <w:p w14:paraId="13F33FB2" w14:textId="77777777" w:rsidR="00CB20FB" w:rsidRDefault="00CB20FB" w:rsidP="00CB20FB">
      <w:pPr>
        <w:pStyle w:val="Heading1"/>
        <w:spacing w:before="0" w:line="240" w:lineRule="auto"/>
        <w:rPr>
          <w:rFonts w:ascii="Times New Roman" w:hAnsi="Times New Roman" w:cs="Times New Roman"/>
          <w:color w:val="auto"/>
        </w:rPr>
      </w:pPr>
    </w:p>
    <w:p w14:paraId="115BEB0A" w14:textId="77777777" w:rsidR="00CB20FB" w:rsidRDefault="00CB20FB" w:rsidP="00CB20FB">
      <w:pPr>
        <w:pStyle w:val="Heading1"/>
        <w:spacing w:before="0" w:line="240" w:lineRule="auto"/>
        <w:rPr>
          <w:rFonts w:ascii="Times New Roman" w:hAnsi="Times New Roman" w:cs="Times New Roman"/>
          <w:color w:val="auto"/>
        </w:rPr>
      </w:pPr>
    </w:p>
    <w:p w14:paraId="5BEF1F6E" w14:textId="77777777" w:rsidR="00CB20FB" w:rsidRDefault="00CB20FB" w:rsidP="00CB20FB">
      <w:pPr>
        <w:pStyle w:val="Heading1"/>
        <w:spacing w:before="0" w:line="240" w:lineRule="auto"/>
        <w:rPr>
          <w:rFonts w:ascii="Times New Roman" w:hAnsi="Times New Roman" w:cs="Times New Roman"/>
          <w:color w:val="auto"/>
        </w:rPr>
      </w:pPr>
    </w:p>
    <w:p w14:paraId="2C835A93" w14:textId="77777777" w:rsidR="00CB20FB" w:rsidRDefault="00CB20FB" w:rsidP="00CB20FB">
      <w:pPr>
        <w:pStyle w:val="Heading1"/>
        <w:spacing w:before="0" w:line="240" w:lineRule="auto"/>
        <w:rPr>
          <w:rFonts w:ascii="Times New Roman" w:hAnsi="Times New Roman" w:cs="Times New Roman"/>
          <w:color w:val="auto"/>
        </w:rPr>
      </w:pPr>
    </w:p>
    <w:p w14:paraId="31A83DA7" w14:textId="77777777" w:rsidR="00CB20FB" w:rsidRDefault="00CB20FB" w:rsidP="00CB20FB">
      <w:pPr>
        <w:pStyle w:val="Heading1"/>
        <w:spacing w:before="0" w:line="240" w:lineRule="auto"/>
        <w:rPr>
          <w:rFonts w:ascii="Times New Roman" w:hAnsi="Times New Roman" w:cs="Times New Roman"/>
          <w:color w:val="auto"/>
        </w:rPr>
      </w:pPr>
    </w:p>
    <w:p w14:paraId="6F99ABB0" w14:textId="77777777" w:rsidR="00CB20FB" w:rsidRDefault="00CB20FB" w:rsidP="00CB20FB"/>
    <w:p w14:paraId="792D1252" w14:textId="77777777" w:rsidR="00CB20FB" w:rsidRDefault="00CB20FB" w:rsidP="00CB20FB"/>
    <w:p w14:paraId="0C8F4CE7" w14:textId="77777777" w:rsidR="00CB20FB" w:rsidRDefault="00CB20FB" w:rsidP="00CB20FB"/>
    <w:p w14:paraId="5F32D35E" w14:textId="77777777" w:rsidR="00CB20FB" w:rsidRPr="00CB20FB" w:rsidRDefault="00CB20FB" w:rsidP="00CB20FB"/>
    <w:p w14:paraId="49A2F029" w14:textId="77777777" w:rsidR="00CB20FB" w:rsidRDefault="00CB20FB" w:rsidP="00CB20FB">
      <w:pPr>
        <w:pStyle w:val="Heading1"/>
        <w:spacing w:before="0" w:line="240" w:lineRule="auto"/>
        <w:rPr>
          <w:rFonts w:ascii="Times New Roman" w:hAnsi="Times New Roman" w:cs="Times New Roman"/>
          <w:color w:val="auto"/>
        </w:rPr>
      </w:pPr>
    </w:p>
    <w:p w14:paraId="276E9F34" w14:textId="77777777" w:rsidR="00CB20FB" w:rsidRDefault="00CB20FB" w:rsidP="00CB20FB"/>
    <w:p w14:paraId="3EEBBFE8" w14:textId="77777777" w:rsidR="00CB20FB" w:rsidRDefault="00CB20FB" w:rsidP="00CB20FB"/>
    <w:p w14:paraId="0063DA25" w14:textId="77777777" w:rsidR="00CB20FB" w:rsidRDefault="00CB20FB" w:rsidP="00CB20FB"/>
    <w:p w14:paraId="53372F37" w14:textId="77777777" w:rsidR="00CB20FB" w:rsidRDefault="00CB20FB" w:rsidP="00CB20FB"/>
    <w:p w14:paraId="396B06D2" w14:textId="77777777" w:rsidR="00CB20FB" w:rsidRPr="00CB20FB" w:rsidRDefault="00CB20FB" w:rsidP="00CB20FB"/>
    <w:p w14:paraId="09E3F504" w14:textId="1E51F7FA" w:rsidR="006C2B55" w:rsidRPr="007A1D38" w:rsidRDefault="00000000" w:rsidP="00CB20FB">
      <w:pPr>
        <w:pStyle w:val="Heading1"/>
        <w:spacing w:before="0" w:line="240" w:lineRule="auto"/>
        <w:rPr>
          <w:rFonts w:ascii="Times New Roman" w:hAnsi="Times New Roman" w:cs="Times New Roman"/>
          <w:color w:val="auto"/>
        </w:rPr>
      </w:pPr>
      <w:r w:rsidRPr="007A1D38">
        <w:rPr>
          <w:rFonts w:ascii="Times New Roman" w:hAnsi="Times New Roman" w:cs="Times New Roman"/>
          <w:color w:val="auto"/>
        </w:rPr>
        <w:lastRenderedPageBreak/>
        <w:t xml:space="preserve">5. Monitoring &amp; Dashboards </w:t>
      </w:r>
      <w:r w:rsidR="007A1D38">
        <w:rPr>
          <w:rFonts w:ascii="Times New Roman" w:hAnsi="Times New Roman" w:cs="Times New Roman"/>
          <w:color w:val="auto"/>
        </w:rPr>
        <w:t>-</w:t>
      </w:r>
      <w:r w:rsidRPr="007A1D38">
        <w:rPr>
          <w:rFonts w:ascii="Times New Roman" w:hAnsi="Times New Roman" w:cs="Times New Roman"/>
          <w:color w:val="auto"/>
        </w:rPr>
        <w:t xml:space="preserve"> Grafana Golden Signals</w:t>
      </w:r>
    </w:p>
    <w:p w14:paraId="093B4517" w14:textId="77777777" w:rsidR="006C2B55" w:rsidRDefault="00000000" w:rsidP="00CB20FB">
      <w:pPr>
        <w:spacing w:after="0" w:line="240" w:lineRule="auto"/>
        <w:rPr>
          <w:rFonts w:ascii="Times New Roman" w:hAnsi="Times New Roman" w:cs="Times New Roman"/>
        </w:rPr>
      </w:pPr>
      <w:r w:rsidRPr="007A1D38">
        <w:rPr>
          <w:rFonts w:ascii="Times New Roman" w:hAnsi="Times New Roman" w:cs="Times New Roman"/>
        </w:rPr>
        <w:t>I connected Prometheus as a data source in Grafana (URL: http://prometheus:9090) and created the 'FitClub Golden Signals' dashboard displaying all Four Golden Signals.</w:t>
      </w:r>
    </w:p>
    <w:p w14:paraId="21659CCF" w14:textId="77777777" w:rsidR="00CB20FB" w:rsidRPr="007A1D38" w:rsidRDefault="00CB20FB" w:rsidP="00CB20FB">
      <w:pPr>
        <w:spacing w:after="0" w:line="24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2701"/>
        <w:gridCol w:w="4226"/>
        <w:gridCol w:w="2694"/>
      </w:tblGrid>
      <w:tr w:rsidR="007A1D38" w:rsidRPr="007A1D38" w14:paraId="7CB66A75" w14:textId="77777777">
        <w:trPr>
          <w:jc w:val="center"/>
        </w:trPr>
        <w:tc>
          <w:tcPr>
            <w:tcW w:w="3135" w:type="dxa"/>
            <w:shd w:val="clear" w:color="auto" w:fill="1F497D"/>
          </w:tcPr>
          <w:p w14:paraId="41D64465"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Golden Signal</w:t>
            </w:r>
          </w:p>
        </w:tc>
        <w:tc>
          <w:tcPr>
            <w:tcW w:w="3135" w:type="dxa"/>
            <w:shd w:val="clear" w:color="auto" w:fill="1F497D"/>
          </w:tcPr>
          <w:p w14:paraId="540AA3A4"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PromQL Query</w:t>
            </w:r>
          </w:p>
        </w:tc>
        <w:tc>
          <w:tcPr>
            <w:tcW w:w="3135" w:type="dxa"/>
            <w:shd w:val="clear" w:color="auto" w:fill="1F497D"/>
          </w:tcPr>
          <w:p w14:paraId="3734B953"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What It Shows</w:t>
            </w:r>
          </w:p>
        </w:tc>
      </w:tr>
      <w:tr w:rsidR="007A1D38" w:rsidRPr="007A1D38" w14:paraId="75068AD4" w14:textId="77777777">
        <w:trPr>
          <w:jc w:val="center"/>
        </w:trPr>
        <w:tc>
          <w:tcPr>
            <w:tcW w:w="3135" w:type="dxa"/>
          </w:tcPr>
          <w:p w14:paraId="7D1F0B61"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Traffic</w:t>
            </w:r>
          </w:p>
        </w:tc>
        <w:tc>
          <w:tcPr>
            <w:tcW w:w="3135" w:type="dxa"/>
          </w:tcPr>
          <w:p w14:paraId="2B047243"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rate(http_requests_total[5m])</w:t>
            </w:r>
          </w:p>
        </w:tc>
        <w:tc>
          <w:tcPr>
            <w:tcW w:w="3135" w:type="dxa"/>
          </w:tcPr>
          <w:p w14:paraId="64A04F13" w14:textId="4F54A07D" w:rsidR="006C2B55" w:rsidRPr="007A1D38" w:rsidRDefault="00000000" w:rsidP="00CB20FB">
            <w:pPr>
              <w:rPr>
                <w:rFonts w:ascii="Times New Roman" w:hAnsi="Times New Roman" w:cs="Times New Roman"/>
              </w:rPr>
            </w:pPr>
            <w:r w:rsidRPr="007A1D38">
              <w:rPr>
                <w:rFonts w:ascii="Times New Roman" w:hAnsi="Times New Roman" w:cs="Times New Roman"/>
                <w:sz w:val="20"/>
              </w:rPr>
              <w:t xml:space="preserve">Requests per second </w:t>
            </w:r>
            <w:r w:rsidR="007A1D38">
              <w:rPr>
                <w:rFonts w:ascii="Times New Roman" w:hAnsi="Times New Roman" w:cs="Times New Roman"/>
                <w:sz w:val="20"/>
              </w:rPr>
              <w:t>-</w:t>
            </w:r>
            <w:r w:rsidRPr="007A1D38">
              <w:rPr>
                <w:rFonts w:ascii="Times New Roman" w:hAnsi="Times New Roman" w:cs="Times New Roman"/>
                <w:sz w:val="20"/>
              </w:rPr>
              <w:t xml:space="preserve"> the spike from API calls is visible on the graph</w:t>
            </w:r>
          </w:p>
        </w:tc>
      </w:tr>
      <w:tr w:rsidR="007A1D38" w:rsidRPr="007A1D38" w14:paraId="6383AA5B" w14:textId="77777777">
        <w:trPr>
          <w:jc w:val="center"/>
        </w:trPr>
        <w:tc>
          <w:tcPr>
            <w:tcW w:w="3135" w:type="dxa"/>
          </w:tcPr>
          <w:p w14:paraId="1708DBAF"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Latency</w:t>
            </w:r>
          </w:p>
        </w:tc>
        <w:tc>
          <w:tcPr>
            <w:tcW w:w="3135" w:type="dxa"/>
          </w:tcPr>
          <w:p w14:paraId="49E07502"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histogram_quantile(0.95, rate(http_request_duration_seconds_bucket[5m]))</w:t>
            </w:r>
          </w:p>
        </w:tc>
        <w:tc>
          <w:tcPr>
            <w:tcW w:w="3135" w:type="dxa"/>
          </w:tcPr>
          <w:p w14:paraId="42F59C8D"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95th percentile response time in seconds</w:t>
            </w:r>
          </w:p>
        </w:tc>
      </w:tr>
      <w:tr w:rsidR="007A1D38" w:rsidRPr="007A1D38" w14:paraId="64AC26FF" w14:textId="77777777">
        <w:trPr>
          <w:jc w:val="center"/>
        </w:trPr>
        <w:tc>
          <w:tcPr>
            <w:tcW w:w="3135" w:type="dxa"/>
          </w:tcPr>
          <w:p w14:paraId="4D2B5CCB"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Errors</w:t>
            </w:r>
          </w:p>
        </w:tc>
        <w:tc>
          <w:tcPr>
            <w:tcW w:w="3135" w:type="dxa"/>
          </w:tcPr>
          <w:p w14:paraId="1393BBA1"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rate(http_requests_total{status=~'5..'}[5m])</w:t>
            </w:r>
          </w:p>
        </w:tc>
        <w:tc>
          <w:tcPr>
            <w:tcW w:w="3135" w:type="dxa"/>
          </w:tcPr>
          <w:p w14:paraId="2591C7D6" w14:textId="47E35992" w:rsidR="006C2B55" w:rsidRPr="007A1D38" w:rsidRDefault="00000000" w:rsidP="00CB20FB">
            <w:pPr>
              <w:rPr>
                <w:rFonts w:ascii="Times New Roman" w:hAnsi="Times New Roman" w:cs="Times New Roman"/>
              </w:rPr>
            </w:pPr>
            <w:r w:rsidRPr="007A1D38">
              <w:rPr>
                <w:rFonts w:ascii="Times New Roman" w:hAnsi="Times New Roman" w:cs="Times New Roman"/>
                <w:sz w:val="20"/>
              </w:rPr>
              <w:t xml:space="preserve">'No data' = zero 5xx errors during normal operation </w:t>
            </w:r>
            <w:r w:rsidR="007A1D38">
              <w:rPr>
                <w:rFonts w:ascii="Times New Roman" w:hAnsi="Times New Roman" w:cs="Times New Roman"/>
                <w:sz w:val="20"/>
              </w:rPr>
              <w:t>-</w:t>
            </w:r>
            <w:r w:rsidRPr="007A1D38">
              <w:rPr>
                <w:rFonts w:ascii="Times New Roman" w:hAnsi="Times New Roman" w:cs="Times New Roman"/>
                <w:sz w:val="20"/>
              </w:rPr>
              <w:t xml:space="preserve"> app is healthy</w:t>
            </w:r>
          </w:p>
        </w:tc>
      </w:tr>
      <w:tr w:rsidR="007A1D38" w:rsidRPr="007A1D38" w14:paraId="4D53D497" w14:textId="77777777">
        <w:trPr>
          <w:jc w:val="center"/>
        </w:trPr>
        <w:tc>
          <w:tcPr>
            <w:tcW w:w="3135" w:type="dxa"/>
          </w:tcPr>
          <w:p w14:paraId="3B60DEB3"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Saturation</w:t>
            </w:r>
          </w:p>
        </w:tc>
        <w:tc>
          <w:tcPr>
            <w:tcW w:w="3135" w:type="dxa"/>
          </w:tcPr>
          <w:p w14:paraId="0E4C5F9C"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process_resident_memory_bytes</w:t>
            </w:r>
          </w:p>
        </w:tc>
        <w:tc>
          <w:tcPr>
            <w:tcW w:w="3135" w:type="dxa"/>
          </w:tcPr>
          <w:p w14:paraId="22FC8A56"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Memory usage: backend at 74MB, node-exporter at 21MB</w:t>
            </w:r>
          </w:p>
        </w:tc>
      </w:tr>
    </w:tbl>
    <w:p w14:paraId="240F8C69" w14:textId="77777777" w:rsidR="006C2B55" w:rsidRPr="007A1D38" w:rsidRDefault="006C2B55" w:rsidP="00CB20FB">
      <w:pPr>
        <w:spacing w:after="0" w:line="240" w:lineRule="auto"/>
        <w:rPr>
          <w:rFonts w:ascii="Times New Roman" w:hAnsi="Times New Roman" w:cs="Times New Roman"/>
        </w:rPr>
      </w:pPr>
    </w:p>
    <w:p w14:paraId="038A4CAC" w14:textId="4F8CBD2F"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 xml:space="preserve">Figure 7 </w:t>
      </w:r>
      <w:r w:rsidR="007A1D38">
        <w:rPr>
          <w:rFonts w:ascii="Times New Roman" w:hAnsi="Times New Roman" w:cs="Times New Roman"/>
        </w:rPr>
        <w:t>-</w:t>
      </w:r>
      <w:r w:rsidRPr="007A1D38">
        <w:rPr>
          <w:rFonts w:ascii="Times New Roman" w:hAnsi="Times New Roman" w:cs="Times New Roman"/>
        </w:rPr>
        <w:t xml:space="preserve"> FitClub Golden Signals dashboard with all 4 panels:</w:t>
      </w:r>
    </w:p>
    <w:p w14:paraId="6BAC229F" w14:textId="77777777" w:rsidR="006C2B55" w:rsidRPr="007A1D38" w:rsidRDefault="00000000" w:rsidP="00CB20FB">
      <w:pPr>
        <w:spacing w:after="0" w:line="240" w:lineRule="auto"/>
        <w:jc w:val="center"/>
        <w:rPr>
          <w:rFonts w:ascii="Times New Roman" w:hAnsi="Times New Roman" w:cs="Times New Roman"/>
        </w:rPr>
      </w:pPr>
      <w:r w:rsidRPr="007A1D38">
        <w:rPr>
          <w:rFonts w:ascii="Times New Roman" w:hAnsi="Times New Roman" w:cs="Times New Roman"/>
          <w:noProof/>
        </w:rPr>
        <w:drawing>
          <wp:inline distT="0" distB="0" distL="0" distR="0" wp14:anchorId="1239A0DA" wp14:editId="47DC741B">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 6.png"/>
                    <pic:cNvPicPr/>
                  </pic:nvPicPr>
                  <pic:blipFill>
                    <a:blip r:embed="rId12"/>
                    <a:stretch>
                      <a:fillRect/>
                    </a:stretch>
                  </pic:blipFill>
                  <pic:spPr>
                    <a:xfrm>
                      <a:off x="0" y="0"/>
                      <a:ext cx="5303520" cy="2983230"/>
                    </a:xfrm>
                    <a:prstGeom prst="rect">
                      <a:avLst/>
                    </a:prstGeom>
                  </pic:spPr>
                </pic:pic>
              </a:graphicData>
            </a:graphic>
          </wp:inline>
        </w:drawing>
      </w:r>
    </w:p>
    <w:p w14:paraId="19FE1EFE" w14:textId="77777777" w:rsidR="00CB20FB" w:rsidRDefault="00CB20FB" w:rsidP="00CB20FB">
      <w:pPr>
        <w:pStyle w:val="Heading1"/>
        <w:spacing w:before="0" w:line="240" w:lineRule="auto"/>
        <w:rPr>
          <w:rFonts w:ascii="Times New Roman" w:hAnsi="Times New Roman" w:cs="Times New Roman"/>
          <w:color w:val="auto"/>
        </w:rPr>
      </w:pPr>
    </w:p>
    <w:p w14:paraId="70A1A998" w14:textId="77777777" w:rsidR="00CB20FB" w:rsidRDefault="00CB20FB" w:rsidP="00CB20FB">
      <w:pPr>
        <w:pStyle w:val="Heading1"/>
        <w:spacing w:before="0" w:line="240" w:lineRule="auto"/>
        <w:rPr>
          <w:rFonts w:ascii="Times New Roman" w:hAnsi="Times New Roman" w:cs="Times New Roman"/>
          <w:color w:val="auto"/>
        </w:rPr>
      </w:pPr>
    </w:p>
    <w:p w14:paraId="2508AC30" w14:textId="77777777" w:rsidR="00CB20FB" w:rsidRDefault="00CB20FB" w:rsidP="00CB20FB">
      <w:pPr>
        <w:pStyle w:val="Heading1"/>
        <w:spacing w:before="0" w:line="240" w:lineRule="auto"/>
        <w:rPr>
          <w:rFonts w:ascii="Times New Roman" w:hAnsi="Times New Roman" w:cs="Times New Roman"/>
          <w:color w:val="auto"/>
        </w:rPr>
      </w:pPr>
    </w:p>
    <w:p w14:paraId="3956A5C5" w14:textId="77777777" w:rsidR="00CB20FB" w:rsidRDefault="00CB20FB" w:rsidP="00CB20FB">
      <w:pPr>
        <w:pStyle w:val="Heading1"/>
        <w:spacing w:before="0" w:line="240" w:lineRule="auto"/>
        <w:rPr>
          <w:rFonts w:ascii="Times New Roman" w:hAnsi="Times New Roman" w:cs="Times New Roman"/>
          <w:color w:val="auto"/>
        </w:rPr>
      </w:pPr>
    </w:p>
    <w:p w14:paraId="57F57FAC" w14:textId="77777777" w:rsidR="00CB20FB" w:rsidRDefault="00CB20FB" w:rsidP="00CB20FB">
      <w:pPr>
        <w:pStyle w:val="Heading1"/>
        <w:spacing w:before="0" w:line="240" w:lineRule="auto"/>
        <w:rPr>
          <w:rFonts w:ascii="Times New Roman" w:hAnsi="Times New Roman" w:cs="Times New Roman"/>
          <w:color w:val="auto"/>
        </w:rPr>
      </w:pPr>
    </w:p>
    <w:p w14:paraId="45AC9E92" w14:textId="77777777" w:rsidR="00CB20FB" w:rsidRDefault="00CB20FB" w:rsidP="00CB20FB">
      <w:pPr>
        <w:pStyle w:val="Heading1"/>
        <w:spacing w:before="0" w:line="240" w:lineRule="auto"/>
        <w:rPr>
          <w:rFonts w:ascii="Times New Roman" w:hAnsi="Times New Roman" w:cs="Times New Roman"/>
          <w:color w:val="auto"/>
        </w:rPr>
      </w:pPr>
    </w:p>
    <w:p w14:paraId="26A18BC5" w14:textId="77777777" w:rsidR="00CB20FB" w:rsidRDefault="00CB20FB" w:rsidP="00CB20FB">
      <w:pPr>
        <w:pStyle w:val="Heading1"/>
        <w:spacing w:before="0" w:line="240" w:lineRule="auto"/>
        <w:rPr>
          <w:rFonts w:ascii="Times New Roman" w:hAnsi="Times New Roman" w:cs="Times New Roman"/>
          <w:color w:val="auto"/>
        </w:rPr>
      </w:pPr>
    </w:p>
    <w:p w14:paraId="105535DD" w14:textId="77777777" w:rsidR="00CB20FB" w:rsidRDefault="00CB20FB" w:rsidP="00CB20FB">
      <w:pPr>
        <w:pStyle w:val="Heading1"/>
        <w:spacing w:before="0" w:line="240" w:lineRule="auto"/>
        <w:rPr>
          <w:rFonts w:ascii="Times New Roman" w:hAnsi="Times New Roman" w:cs="Times New Roman"/>
          <w:color w:val="auto"/>
        </w:rPr>
      </w:pPr>
    </w:p>
    <w:p w14:paraId="0DB17674" w14:textId="77777777" w:rsidR="00CB20FB" w:rsidRDefault="00CB20FB" w:rsidP="00CB20FB">
      <w:pPr>
        <w:pStyle w:val="Heading1"/>
        <w:spacing w:before="0" w:line="240" w:lineRule="auto"/>
        <w:rPr>
          <w:rFonts w:ascii="Times New Roman" w:hAnsi="Times New Roman" w:cs="Times New Roman"/>
          <w:color w:val="auto"/>
        </w:rPr>
      </w:pPr>
    </w:p>
    <w:p w14:paraId="3E163E5E" w14:textId="77777777" w:rsidR="00CB20FB" w:rsidRPr="00CB20FB" w:rsidRDefault="00CB20FB" w:rsidP="00CB20FB"/>
    <w:p w14:paraId="692E509E" w14:textId="300011A3" w:rsidR="006C2B55" w:rsidRPr="007A1D38" w:rsidRDefault="00000000" w:rsidP="00CB20FB">
      <w:pPr>
        <w:pStyle w:val="Heading1"/>
        <w:spacing w:before="0" w:line="240" w:lineRule="auto"/>
        <w:rPr>
          <w:rFonts w:ascii="Times New Roman" w:hAnsi="Times New Roman" w:cs="Times New Roman"/>
          <w:color w:val="auto"/>
        </w:rPr>
      </w:pPr>
      <w:r w:rsidRPr="007A1D38">
        <w:rPr>
          <w:rFonts w:ascii="Times New Roman" w:hAnsi="Times New Roman" w:cs="Times New Roman"/>
          <w:color w:val="auto"/>
        </w:rPr>
        <w:lastRenderedPageBreak/>
        <w:t xml:space="preserve">6. Alerting Validation </w:t>
      </w:r>
      <w:r w:rsidR="007A1D38">
        <w:rPr>
          <w:rFonts w:ascii="Times New Roman" w:hAnsi="Times New Roman" w:cs="Times New Roman"/>
          <w:color w:val="auto"/>
        </w:rPr>
        <w:t>-</w:t>
      </w:r>
      <w:r w:rsidRPr="007A1D38">
        <w:rPr>
          <w:rFonts w:ascii="Times New Roman" w:hAnsi="Times New Roman" w:cs="Times New Roman"/>
          <w:color w:val="auto"/>
        </w:rPr>
        <w:t xml:space="preserve"> Prometheus Alert Rules</w:t>
      </w:r>
    </w:p>
    <w:p w14:paraId="30D7AB8B"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I defined two alert rules in prometheus/alert_rules.yml covering both a warning-level and a critical-level scenario for the FitClub backend.</w:t>
      </w:r>
    </w:p>
    <w:p w14:paraId="60C37BCE" w14:textId="77777777" w:rsidR="00CB20FB" w:rsidRDefault="00CB20FB" w:rsidP="00CB20FB">
      <w:pPr>
        <w:pStyle w:val="Heading2"/>
        <w:spacing w:before="0" w:line="240" w:lineRule="auto"/>
        <w:rPr>
          <w:rFonts w:ascii="Times New Roman" w:hAnsi="Times New Roman" w:cs="Times New Roman"/>
          <w:color w:val="auto"/>
        </w:rPr>
      </w:pPr>
    </w:p>
    <w:p w14:paraId="5CDCCDC9" w14:textId="7663766F"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6.1 Alert Rules File</w:t>
      </w:r>
    </w:p>
    <w:p w14:paraId="1DCF6D24"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sz w:val="18"/>
        </w:rPr>
        <w:t>groups:</w:t>
      </w:r>
      <w:r w:rsidRPr="007A1D38">
        <w:rPr>
          <w:rFonts w:ascii="Times New Roman" w:hAnsi="Times New Roman" w:cs="Times New Roman"/>
          <w:sz w:val="18"/>
        </w:rPr>
        <w:br/>
        <w:t xml:space="preserve">  - name: fitclub_alerts</w:t>
      </w:r>
      <w:r w:rsidRPr="007A1D38">
        <w:rPr>
          <w:rFonts w:ascii="Times New Roman" w:hAnsi="Times New Roman" w:cs="Times New Roman"/>
          <w:sz w:val="18"/>
        </w:rPr>
        <w:br/>
        <w:t xml:space="preserve">    rules:</w:t>
      </w:r>
      <w:r w:rsidRPr="007A1D38">
        <w:rPr>
          <w:rFonts w:ascii="Times New Roman" w:hAnsi="Times New Roman" w:cs="Times New Roman"/>
          <w:sz w:val="18"/>
        </w:rPr>
        <w:br/>
      </w:r>
      <w:r w:rsidRPr="007A1D38">
        <w:rPr>
          <w:rFonts w:ascii="Times New Roman" w:hAnsi="Times New Roman" w:cs="Times New Roman"/>
          <w:sz w:val="18"/>
        </w:rPr>
        <w:br/>
        <w:t xml:space="preserve">      - alert: HighErrorRate</w:t>
      </w:r>
      <w:r w:rsidRPr="007A1D38">
        <w:rPr>
          <w:rFonts w:ascii="Times New Roman" w:hAnsi="Times New Roman" w:cs="Times New Roman"/>
          <w:sz w:val="18"/>
        </w:rPr>
        <w:br/>
        <w:t xml:space="preserve">        expr: rate(http_requests_total{status=~"5.."}[5m]) &gt; 0.05</w:t>
      </w:r>
      <w:r w:rsidRPr="007A1D38">
        <w:rPr>
          <w:rFonts w:ascii="Times New Roman" w:hAnsi="Times New Roman" w:cs="Times New Roman"/>
          <w:sz w:val="18"/>
        </w:rPr>
        <w:br/>
        <w:t xml:space="preserve">        for: 1m</w:t>
      </w:r>
      <w:r w:rsidRPr="007A1D38">
        <w:rPr>
          <w:rFonts w:ascii="Times New Roman" w:hAnsi="Times New Roman" w:cs="Times New Roman"/>
          <w:sz w:val="18"/>
        </w:rPr>
        <w:br/>
        <w:t xml:space="preserve">        labels:</w:t>
      </w:r>
      <w:r w:rsidRPr="007A1D38">
        <w:rPr>
          <w:rFonts w:ascii="Times New Roman" w:hAnsi="Times New Roman" w:cs="Times New Roman"/>
          <w:sz w:val="18"/>
        </w:rPr>
        <w:br/>
        <w:t xml:space="preserve">          severity: warning</w:t>
      </w:r>
      <w:r w:rsidRPr="007A1D38">
        <w:rPr>
          <w:rFonts w:ascii="Times New Roman" w:hAnsi="Times New Roman" w:cs="Times New Roman"/>
          <w:sz w:val="18"/>
        </w:rPr>
        <w:br/>
        <w:t xml:space="preserve">        annotations:</w:t>
      </w:r>
      <w:r w:rsidRPr="007A1D38">
        <w:rPr>
          <w:rFonts w:ascii="Times New Roman" w:hAnsi="Times New Roman" w:cs="Times New Roman"/>
          <w:sz w:val="18"/>
        </w:rPr>
        <w:br/>
        <w:t xml:space="preserve">          summary: "High HTTP 5xx error rate on FitClub backend"</w:t>
      </w:r>
      <w:r w:rsidRPr="007A1D38">
        <w:rPr>
          <w:rFonts w:ascii="Times New Roman" w:hAnsi="Times New Roman" w:cs="Times New Roman"/>
          <w:sz w:val="18"/>
        </w:rPr>
        <w:br/>
        <w:t xml:space="preserve">          description: "More than 5% of requests returning 5xx errors."</w:t>
      </w:r>
      <w:r w:rsidRPr="007A1D38">
        <w:rPr>
          <w:rFonts w:ascii="Times New Roman" w:hAnsi="Times New Roman" w:cs="Times New Roman"/>
          <w:sz w:val="18"/>
        </w:rPr>
        <w:br/>
      </w:r>
      <w:r w:rsidRPr="007A1D38">
        <w:rPr>
          <w:rFonts w:ascii="Times New Roman" w:hAnsi="Times New Roman" w:cs="Times New Roman"/>
          <w:sz w:val="18"/>
        </w:rPr>
        <w:br/>
        <w:t xml:space="preserve">      - alert: BackendDown</w:t>
      </w:r>
      <w:r w:rsidRPr="007A1D38">
        <w:rPr>
          <w:rFonts w:ascii="Times New Roman" w:hAnsi="Times New Roman" w:cs="Times New Roman"/>
          <w:sz w:val="18"/>
        </w:rPr>
        <w:br/>
        <w:t xml:space="preserve">        expr: up{job="backend"} == 0</w:t>
      </w:r>
      <w:r w:rsidRPr="007A1D38">
        <w:rPr>
          <w:rFonts w:ascii="Times New Roman" w:hAnsi="Times New Roman" w:cs="Times New Roman"/>
          <w:sz w:val="18"/>
        </w:rPr>
        <w:br/>
        <w:t xml:space="preserve">        for: 30s</w:t>
      </w:r>
      <w:r w:rsidRPr="007A1D38">
        <w:rPr>
          <w:rFonts w:ascii="Times New Roman" w:hAnsi="Times New Roman" w:cs="Times New Roman"/>
          <w:sz w:val="18"/>
        </w:rPr>
        <w:br/>
        <w:t xml:space="preserve">        labels:</w:t>
      </w:r>
      <w:r w:rsidRPr="007A1D38">
        <w:rPr>
          <w:rFonts w:ascii="Times New Roman" w:hAnsi="Times New Roman" w:cs="Times New Roman"/>
          <w:sz w:val="18"/>
        </w:rPr>
        <w:br/>
        <w:t xml:space="preserve">          severity: critical</w:t>
      </w:r>
      <w:r w:rsidRPr="007A1D38">
        <w:rPr>
          <w:rFonts w:ascii="Times New Roman" w:hAnsi="Times New Roman" w:cs="Times New Roman"/>
          <w:sz w:val="18"/>
        </w:rPr>
        <w:br/>
        <w:t xml:space="preserve">        annotations:</w:t>
      </w:r>
      <w:r w:rsidRPr="007A1D38">
        <w:rPr>
          <w:rFonts w:ascii="Times New Roman" w:hAnsi="Times New Roman" w:cs="Times New Roman"/>
          <w:sz w:val="18"/>
        </w:rPr>
        <w:br/>
        <w:t xml:space="preserve">          summary: "FitClub backend is DOWN"</w:t>
      </w:r>
      <w:r w:rsidRPr="007A1D38">
        <w:rPr>
          <w:rFonts w:ascii="Times New Roman" w:hAnsi="Times New Roman" w:cs="Times New Roman"/>
          <w:sz w:val="18"/>
        </w:rPr>
        <w:br/>
        <w:t xml:space="preserve">          description: "Backend unreachable for more than 30 seconds."</w:t>
      </w:r>
    </w:p>
    <w:p w14:paraId="099D12C3" w14:textId="77777777" w:rsidR="00CB20FB" w:rsidRDefault="00CB20FB" w:rsidP="00CB20FB">
      <w:pPr>
        <w:pStyle w:val="Heading2"/>
        <w:spacing w:before="0" w:line="240" w:lineRule="auto"/>
        <w:rPr>
          <w:rFonts w:ascii="Times New Roman" w:hAnsi="Times New Roman" w:cs="Times New Roman"/>
          <w:color w:val="auto"/>
        </w:rPr>
      </w:pPr>
    </w:p>
    <w:p w14:paraId="075FFBB4" w14:textId="0847D354" w:rsidR="00CB20FB" w:rsidRPr="00CB20FB"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6.2 Alert Descriptions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7A1D38" w:rsidRPr="007A1D38" w14:paraId="69512391" w14:textId="77777777">
        <w:trPr>
          <w:jc w:val="center"/>
        </w:trPr>
        <w:tc>
          <w:tcPr>
            <w:tcW w:w="1881" w:type="dxa"/>
            <w:shd w:val="clear" w:color="auto" w:fill="1F497D"/>
          </w:tcPr>
          <w:p w14:paraId="00944F80"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Alert</w:t>
            </w:r>
          </w:p>
        </w:tc>
        <w:tc>
          <w:tcPr>
            <w:tcW w:w="1881" w:type="dxa"/>
            <w:shd w:val="clear" w:color="auto" w:fill="1F497D"/>
          </w:tcPr>
          <w:p w14:paraId="54BA981F"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Severity</w:t>
            </w:r>
          </w:p>
        </w:tc>
        <w:tc>
          <w:tcPr>
            <w:tcW w:w="1881" w:type="dxa"/>
            <w:shd w:val="clear" w:color="auto" w:fill="1F497D"/>
          </w:tcPr>
          <w:p w14:paraId="156AC711"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Condition</w:t>
            </w:r>
          </w:p>
        </w:tc>
        <w:tc>
          <w:tcPr>
            <w:tcW w:w="1881" w:type="dxa"/>
            <w:shd w:val="clear" w:color="auto" w:fill="1F497D"/>
          </w:tcPr>
          <w:p w14:paraId="3C638209"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Duration</w:t>
            </w:r>
          </w:p>
        </w:tc>
        <w:tc>
          <w:tcPr>
            <w:tcW w:w="1881" w:type="dxa"/>
            <w:shd w:val="clear" w:color="auto" w:fill="1F497D"/>
          </w:tcPr>
          <w:p w14:paraId="50806936" w14:textId="77777777" w:rsidR="006C2B55" w:rsidRPr="007A1D38" w:rsidRDefault="00000000" w:rsidP="00CB20FB">
            <w:pPr>
              <w:jc w:val="center"/>
              <w:rPr>
                <w:rFonts w:ascii="Times New Roman" w:hAnsi="Times New Roman" w:cs="Times New Roman"/>
                <w:color w:val="FFFFFF" w:themeColor="background1"/>
              </w:rPr>
            </w:pPr>
            <w:r w:rsidRPr="007A1D38">
              <w:rPr>
                <w:rFonts w:ascii="Times New Roman" w:hAnsi="Times New Roman" w:cs="Times New Roman"/>
                <w:b/>
                <w:color w:val="FFFFFF" w:themeColor="background1"/>
                <w:sz w:val="20"/>
              </w:rPr>
              <w:t>Meaning</w:t>
            </w:r>
          </w:p>
        </w:tc>
      </w:tr>
      <w:tr w:rsidR="007A1D38" w:rsidRPr="007A1D38" w14:paraId="60FB6471" w14:textId="77777777">
        <w:trPr>
          <w:jc w:val="center"/>
        </w:trPr>
        <w:tc>
          <w:tcPr>
            <w:tcW w:w="1881" w:type="dxa"/>
          </w:tcPr>
          <w:p w14:paraId="68CE618B"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HighErrorRate</w:t>
            </w:r>
          </w:p>
        </w:tc>
        <w:tc>
          <w:tcPr>
            <w:tcW w:w="1881" w:type="dxa"/>
          </w:tcPr>
          <w:p w14:paraId="5080F29A"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WARNING</w:t>
            </w:r>
          </w:p>
        </w:tc>
        <w:tc>
          <w:tcPr>
            <w:tcW w:w="1881" w:type="dxa"/>
          </w:tcPr>
          <w:p w14:paraId="7DE7E75E"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5xx error rate &gt; 5%</w:t>
            </w:r>
          </w:p>
        </w:tc>
        <w:tc>
          <w:tcPr>
            <w:tcW w:w="1881" w:type="dxa"/>
          </w:tcPr>
          <w:p w14:paraId="44A3F0CB"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1 minute</w:t>
            </w:r>
          </w:p>
        </w:tc>
        <w:tc>
          <w:tcPr>
            <w:tcW w:w="1881" w:type="dxa"/>
          </w:tcPr>
          <w:p w14:paraId="60596819" w14:textId="7CA9DC65" w:rsidR="006C2B55" w:rsidRPr="007A1D38" w:rsidRDefault="00000000" w:rsidP="00CB20FB">
            <w:pPr>
              <w:rPr>
                <w:rFonts w:ascii="Times New Roman" w:hAnsi="Times New Roman" w:cs="Times New Roman"/>
              </w:rPr>
            </w:pPr>
            <w:r w:rsidRPr="007A1D38">
              <w:rPr>
                <w:rFonts w:ascii="Times New Roman" w:hAnsi="Times New Roman" w:cs="Times New Roman"/>
                <w:sz w:val="20"/>
              </w:rPr>
              <w:t xml:space="preserve">Elevated server errors </w:t>
            </w:r>
            <w:r w:rsidR="007A1D38">
              <w:rPr>
                <w:rFonts w:ascii="Times New Roman" w:hAnsi="Times New Roman" w:cs="Times New Roman"/>
                <w:sz w:val="20"/>
              </w:rPr>
              <w:t>-</w:t>
            </w:r>
            <w:r w:rsidRPr="007A1D38">
              <w:rPr>
                <w:rFonts w:ascii="Times New Roman" w:hAnsi="Times New Roman" w:cs="Times New Roman"/>
                <w:sz w:val="20"/>
              </w:rPr>
              <w:t xml:space="preserve"> investigate</w:t>
            </w:r>
          </w:p>
        </w:tc>
      </w:tr>
      <w:tr w:rsidR="006C2B55" w:rsidRPr="007A1D38" w14:paraId="668A868D" w14:textId="77777777">
        <w:trPr>
          <w:jc w:val="center"/>
        </w:trPr>
        <w:tc>
          <w:tcPr>
            <w:tcW w:w="1881" w:type="dxa"/>
          </w:tcPr>
          <w:p w14:paraId="27492954"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BackendDown</w:t>
            </w:r>
          </w:p>
        </w:tc>
        <w:tc>
          <w:tcPr>
            <w:tcW w:w="1881" w:type="dxa"/>
          </w:tcPr>
          <w:p w14:paraId="3CC35308"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CRITICAL</w:t>
            </w:r>
          </w:p>
        </w:tc>
        <w:tc>
          <w:tcPr>
            <w:tcW w:w="1881" w:type="dxa"/>
          </w:tcPr>
          <w:p w14:paraId="2C5539BE"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up{job=backend} == 0</w:t>
            </w:r>
          </w:p>
        </w:tc>
        <w:tc>
          <w:tcPr>
            <w:tcW w:w="1881" w:type="dxa"/>
          </w:tcPr>
          <w:p w14:paraId="5C94EDB6" w14:textId="77777777" w:rsidR="006C2B55" w:rsidRPr="007A1D38" w:rsidRDefault="00000000" w:rsidP="00CB20FB">
            <w:pPr>
              <w:rPr>
                <w:rFonts w:ascii="Times New Roman" w:hAnsi="Times New Roman" w:cs="Times New Roman"/>
              </w:rPr>
            </w:pPr>
            <w:r w:rsidRPr="007A1D38">
              <w:rPr>
                <w:rFonts w:ascii="Times New Roman" w:hAnsi="Times New Roman" w:cs="Times New Roman"/>
                <w:sz w:val="20"/>
              </w:rPr>
              <w:t>30 seconds</w:t>
            </w:r>
          </w:p>
        </w:tc>
        <w:tc>
          <w:tcPr>
            <w:tcW w:w="1881" w:type="dxa"/>
          </w:tcPr>
          <w:p w14:paraId="58704817" w14:textId="0F4E4CBB" w:rsidR="006C2B55" w:rsidRPr="007A1D38" w:rsidRDefault="00000000" w:rsidP="00CB20FB">
            <w:pPr>
              <w:rPr>
                <w:rFonts w:ascii="Times New Roman" w:hAnsi="Times New Roman" w:cs="Times New Roman"/>
              </w:rPr>
            </w:pPr>
            <w:r w:rsidRPr="007A1D38">
              <w:rPr>
                <w:rFonts w:ascii="Times New Roman" w:hAnsi="Times New Roman" w:cs="Times New Roman"/>
                <w:sz w:val="20"/>
              </w:rPr>
              <w:t xml:space="preserve">Backend completely unreachable </w:t>
            </w:r>
            <w:r w:rsidR="007A1D38">
              <w:rPr>
                <w:rFonts w:ascii="Times New Roman" w:hAnsi="Times New Roman" w:cs="Times New Roman"/>
                <w:sz w:val="20"/>
              </w:rPr>
              <w:t>-</w:t>
            </w:r>
            <w:r w:rsidRPr="007A1D38">
              <w:rPr>
                <w:rFonts w:ascii="Times New Roman" w:hAnsi="Times New Roman" w:cs="Times New Roman"/>
                <w:sz w:val="20"/>
              </w:rPr>
              <w:t xml:space="preserve"> incident</w:t>
            </w:r>
          </w:p>
        </w:tc>
      </w:tr>
    </w:tbl>
    <w:p w14:paraId="6B58B426" w14:textId="77777777" w:rsidR="006C2B55" w:rsidRPr="007A1D38" w:rsidRDefault="006C2B55" w:rsidP="00CB20FB">
      <w:pPr>
        <w:spacing w:after="0" w:line="240" w:lineRule="auto"/>
        <w:rPr>
          <w:rFonts w:ascii="Times New Roman" w:hAnsi="Times New Roman" w:cs="Times New Roman"/>
        </w:rPr>
      </w:pPr>
    </w:p>
    <w:p w14:paraId="45040958" w14:textId="0BCB051F" w:rsidR="006C2B55" w:rsidRPr="007A1D38" w:rsidRDefault="00000000" w:rsidP="00CB20FB">
      <w:pPr>
        <w:pStyle w:val="Heading2"/>
        <w:spacing w:before="0" w:line="240" w:lineRule="auto"/>
        <w:rPr>
          <w:rFonts w:ascii="Times New Roman" w:hAnsi="Times New Roman" w:cs="Times New Roman"/>
          <w:color w:val="auto"/>
        </w:rPr>
      </w:pPr>
      <w:r w:rsidRPr="007A1D38">
        <w:rPr>
          <w:rFonts w:ascii="Times New Roman" w:hAnsi="Times New Roman" w:cs="Times New Roman"/>
          <w:color w:val="auto"/>
        </w:rPr>
        <w:t xml:space="preserve">6.3 Triggering the Alerts </w:t>
      </w:r>
      <w:r w:rsidR="007A1D38">
        <w:rPr>
          <w:rFonts w:ascii="Times New Roman" w:hAnsi="Times New Roman" w:cs="Times New Roman"/>
          <w:color w:val="auto"/>
        </w:rPr>
        <w:t>-</w:t>
      </w:r>
      <w:r w:rsidRPr="007A1D38">
        <w:rPr>
          <w:rFonts w:ascii="Times New Roman" w:hAnsi="Times New Roman" w:cs="Times New Roman"/>
          <w:color w:val="auto"/>
        </w:rPr>
        <w:t xml:space="preserve"> Validation</w:t>
      </w:r>
    </w:p>
    <w:p w14:paraId="46E75267"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To validate the alerting system I manually triggered both alerts by scaling the backend service to zero replicas. When the backend goes down, two conditions are simultaneously true:</w:t>
      </w:r>
    </w:p>
    <w:p w14:paraId="335126AA" w14:textId="63396DDB" w:rsidR="006C2B55" w:rsidRPr="007A1D38" w:rsidRDefault="00000000" w:rsidP="00CB20FB">
      <w:pPr>
        <w:pStyle w:val="ListBullet"/>
        <w:spacing w:after="0" w:line="240" w:lineRule="auto"/>
        <w:ind w:left="0" w:firstLine="0"/>
        <w:rPr>
          <w:rFonts w:ascii="Times New Roman" w:hAnsi="Times New Roman" w:cs="Times New Roman"/>
        </w:rPr>
      </w:pPr>
      <w:r w:rsidRPr="007A1D38">
        <w:rPr>
          <w:rFonts w:ascii="Times New Roman" w:hAnsi="Times New Roman" w:cs="Times New Roman"/>
        </w:rPr>
        <w:t xml:space="preserve">up{job="backend"} == 0 </w:t>
      </w:r>
      <w:r w:rsidR="007A1D38">
        <w:rPr>
          <w:rFonts w:ascii="Times New Roman" w:hAnsi="Times New Roman" w:cs="Times New Roman"/>
        </w:rPr>
        <w:t>-</w:t>
      </w:r>
      <w:r w:rsidRPr="007A1D38">
        <w:rPr>
          <w:rFonts w:ascii="Times New Roman" w:hAnsi="Times New Roman" w:cs="Times New Roman"/>
        </w:rPr>
        <w:t xml:space="preserve"> Prometheus can no longer scrape the backend, triggering BackendDown (CRITICAL) after 30 seconds.</w:t>
      </w:r>
    </w:p>
    <w:p w14:paraId="4B451B27" w14:textId="77777777" w:rsidR="006C2B55" w:rsidRPr="007A1D38" w:rsidRDefault="00000000" w:rsidP="00CB20FB">
      <w:pPr>
        <w:pStyle w:val="ListBullet"/>
        <w:spacing w:after="0" w:line="240" w:lineRule="auto"/>
        <w:ind w:left="0" w:firstLine="0"/>
        <w:rPr>
          <w:rFonts w:ascii="Times New Roman" w:hAnsi="Times New Roman" w:cs="Times New Roman"/>
        </w:rPr>
      </w:pPr>
      <w:r w:rsidRPr="007A1D38">
        <w:rPr>
          <w:rFonts w:ascii="Times New Roman" w:hAnsi="Times New Roman" w:cs="Times New Roman"/>
        </w:rPr>
        <w:t>Because the backend is unreachable, http_requests_total{status=~"5.."} spikes above the 0.05 threshold, triggering HighErrorRate (WARNING) after 1 minute.</w:t>
      </w:r>
    </w:p>
    <w:p w14:paraId="352F8760" w14:textId="77777777" w:rsidR="006C2B55" w:rsidRPr="007A1D38" w:rsidRDefault="006C2B55" w:rsidP="00CB20FB">
      <w:pPr>
        <w:spacing w:after="0" w:line="240" w:lineRule="auto"/>
        <w:rPr>
          <w:rFonts w:ascii="Times New Roman" w:hAnsi="Times New Roman" w:cs="Times New Roman"/>
        </w:rPr>
      </w:pPr>
    </w:p>
    <w:p w14:paraId="7B695067" w14:textId="66F1BD31"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t xml:space="preserve">This is the expected and correct behavior </w:t>
      </w:r>
      <w:r w:rsidR="007A1D38">
        <w:rPr>
          <w:rFonts w:ascii="Times New Roman" w:hAnsi="Times New Roman" w:cs="Times New Roman"/>
        </w:rPr>
        <w:t>-</w:t>
      </w:r>
      <w:r w:rsidRPr="007A1D38">
        <w:rPr>
          <w:rFonts w:ascii="Times New Roman" w:hAnsi="Times New Roman" w:cs="Times New Roman"/>
        </w:rPr>
        <w:t xml:space="preserve"> a complete backend outage naturally causes both a service-down alert and a high error rate alert to fire simultaneously, which is exactly what a real incident response team would see.</w:t>
      </w:r>
    </w:p>
    <w:p w14:paraId="123E7A27" w14:textId="77777777"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sz w:val="18"/>
        </w:rPr>
        <w:t>docker service scale fitclub_backend=0</w:t>
      </w:r>
      <w:r w:rsidRPr="007A1D38">
        <w:rPr>
          <w:rFonts w:ascii="Times New Roman" w:hAnsi="Times New Roman" w:cs="Times New Roman"/>
          <w:sz w:val="18"/>
        </w:rPr>
        <w:br/>
        <w:t># Wait 30s  → BackendDown enters FIRING (critical)</w:t>
      </w:r>
      <w:r w:rsidRPr="007A1D38">
        <w:rPr>
          <w:rFonts w:ascii="Times New Roman" w:hAnsi="Times New Roman" w:cs="Times New Roman"/>
          <w:sz w:val="18"/>
        </w:rPr>
        <w:br/>
        <w:t># Wait 60s  → HighErrorRate enters FIRING (warning)</w:t>
      </w:r>
      <w:r w:rsidRPr="007A1D38">
        <w:rPr>
          <w:rFonts w:ascii="Times New Roman" w:hAnsi="Times New Roman" w:cs="Times New Roman"/>
          <w:sz w:val="18"/>
        </w:rPr>
        <w:br/>
        <w:t># Screenshot taken at localhost:9090/alerts</w:t>
      </w:r>
      <w:r w:rsidRPr="007A1D38">
        <w:rPr>
          <w:rFonts w:ascii="Times New Roman" w:hAnsi="Times New Roman" w:cs="Times New Roman"/>
          <w:sz w:val="18"/>
        </w:rPr>
        <w:br/>
        <w:t>docker service scale fitclub_backend=2   # restored</w:t>
      </w:r>
    </w:p>
    <w:p w14:paraId="28D9ECA5" w14:textId="77777777" w:rsidR="00CB20FB" w:rsidRDefault="00CB20FB" w:rsidP="00CB20FB">
      <w:pPr>
        <w:spacing w:after="0" w:line="240" w:lineRule="auto"/>
        <w:rPr>
          <w:rFonts w:ascii="Times New Roman" w:hAnsi="Times New Roman" w:cs="Times New Roman"/>
        </w:rPr>
      </w:pPr>
    </w:p>
    <w:p w14:paraId="139538E1" w14:textId="77777777" w:rsidR="00CB20FB" w:rsidRDefault="00CB20FB" w:rsidP="00CB20FB">
      <w:pPr>
        <w:spacing w:after="0" w:line="240" w:lineRule="auto"/>
        <w:rPr>
          <w:rFonts w:ascii="Times New Roman" w:hAnsi="Times New Roman" w:cs="Times New Roman"/>
        </w:rPr>
      </w:pPr>
    </w:p>
    <w:p w14:paraId="30944F52" w14:textId="77777777" w:rsidR="00CB20FB" w:rsidRDefault="00CB20FB" w:rsidP="00CB20FB">
      <w:pPr>
        <w:spacing w:after="0" w:line="240" w:lineRule="auto"/>
        <w:rPr>
          <w:rFonts w:ascii="Times New Roman" w:hAnsi="Times New Roman" w:cs="Times New Roman"/>
        </w:rPr>
      </w:pPr>
    </w:p>
    <w:p w14:paraId="01E0F207" w14:textId="44B3B762" w:rsidR="006C2B55" w:rsidRPr="007A1D38" w:rsidRDefault="00000000" w:rsidP="00CB20FB">
      <w:pPr>
        <w:spacing w:after="0" w:line="240" w:lineRule="auto"/>
        <w:rPr>
          <w:rFonts w:ascii="Times New Roman" w:hAnsi="Times New Roman" w:cs="Times New Roman"/>
        </w:rPr>
      </w:pPr>
      <w:r w:rsidRPr="007A1D38">
        <w:rPr>
          <w:rFonts w:ascii="Times New Roman" w:hAnsi="Times New Roman" w:cs="Times New Roman"/>
        </w:rPr>
        <w:lastRenderedPageBreak/>
        <w:t xml:space="preserve">Figure 8 </w:t>
      </w:r>
      <w:r w:rsidR="007A1D38">
        <w:rPr>
          <w:rFonts w:ascii="Times New Roman" w:hAnsi="Times New Roman" w:cs="Times New Roman"/>
        </w:rPr>
        <w:t>-</w:t>
      </w:r>
      <w:r w:rsidRPr="007A1D38">
        <w:rPr>
          <w:rFonts w:ascii="Times New Roman" w:hAnsi="Times New Roman" w:cs="Times New Roman"/>
        </w:rPr>
        <w:t xml:space="preserve"> Both alerts FIRING simultaneously: BackendDown (critical, active 49.954s) and HighErrorRate (warning) </w:t>
      </w:r>
      <w:r w:rsidR="007A1D38">
        <w:rPr>
          <w:rFonts w:ascii="Times New Roman" w:hAnsi="Times New Roman" w:cs="Times New Roman"/>
        </w:rPr>
        <w:t>-</w:t>
      </w:r>
      <w:r w:rsidRPr="007A1D38">
        <w:rPr>
          <w:rFonts w:ascii="Times New Roman" w:hAnsi="Times New Roman" w:cs="Times New Roman"/>
        </w:rPr>
        <w:t xml:space="preserve"> demonstrating the full alerting pipeline is working end-to-end:</w:t>
      </w:r>
    </w:p>
    <w:p w14:paraId="2DB1B170" w14:textId="77777777" w:rsidR="006C2B55" w:rsidRPr="007A1D38" w:rsidRDefault="00000000" w:rsidP="00CB20FB">
      <w:pPr>
        <w:spacing w:after="0" w:line="240" w:lineRule="auto"/>
        <w:jc w:val="center"/>
        <w:rPr>
          <w:rFonts w:ascii="Times New Roman" w:hAnsi="Times New Roman" w:cs="Times New Roman"/>
        </w:rPr>
      </w:pPr>
      <w:r w:rsidRPr="007A1D38">
        <w:rPr>
          <w:rFonts w:ascii="Times New Roman" w:hAnsi="Times New Roman" w:cs="Times New Roman"/>
          <w:noProof/>
        </w:rPr>
        <w:drawing>
          <wp:inline distT="0" distB="0" distL="0" distR="0" wp14:anchorId="6F5F1063" wp14:editId="2D04AB57">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 7.png"/>
                    <pic:cNvPicPr/>
                  </pic:nvPicPr>
                  <pic:blipFill>
                    <a:blip r:embed="rId13"/>
                    <a:stretch>
                      <a:fillRect/>
                    </a:stretch>
                  </pic:blipFill>
                  <pic:spPr>
                    <a:xfrm>
                      <a:off x="0" y="0"/>
                      <a:ext cx="5303520" cy="2983230"/>
                    </a:xfrm>
                    <a:prstGeom prst="rect">
                      <a:avLst/>
                    </a:prstGeom>
                  </pic:spPr>
                </pic:pic>
              </a:graphicData>
            </a:graphic>
          </wp:inline>
        </w:drawing>
      </w:r>
    </w:p>
    <w:p w14:paraId="40C29031" w14:textId="77777777" w:rsidR="00CB20FB" w:rsidRDefault="00CB20FB" w:rsidP="00CB20FB">
      <w:pPr>
        <w:pStyle w:val="Heading1"/>
        <w:spacing w:before="0" w:line="240" w:lineRule="auto"/>
        <w:rPr>
          <w:rFonts w:ascii="Times New Roman" w:hAnsi="Times New Roman" w:cs="Times New Roman"/>
          <w:color w:val="auto"/>
        </w:rPr>
      </w:pPr>
    </w:p>
    <w:p w14:paraId="5D52E811" w14:textId="77777777" w:rsidR="00CB20FB" w:rsidRDefault="00CB20FB" w:rsidP="00CB20FB">
      <w:pPr>
        <w:pStyle w:val="Heading1"/>
        <w:spacing w:before="0" w:line="240" w:lineRule="auto"/>
        <w:rPr>
          <w:rFonts w:ascii="Times New Roman" w:hAnsi="Times New Roman" w:cs="Times New Roman"/>
          <w:color w:val="auto"/>
        </w:rPr>
      </w:pPr>
    </w:p>
    <w:p w14:paraId="50E3E1AE" w14:textId="77777777" w:rsidR="00CB20FB" w:rsidRDefault="00CB20FB" w:rsidP="00CB20FB">
      <w:pPr>
        <w:pStyle w:val="Heading1"/>
        <w:spacing w:before="0" w:line="240" w:lineRule="auto"/>
        <w:rPr>
          <w:rFonts w:ascii="Times New Roman" w:hAnsi="Times New Roman" w:cs="Times New Roman"/>
          <w:color w:val="auto"/>
        </w:rPr>
      </w:pPr>
    </w:p>
    <w:p w14:paraId="6171A37A" w14:textId="77777777" w:rsidR="00CB20FB" w:rsidRDefault="00CB20FB" w:rsidP="00CB20FB">
      <w:pPr>
        <w:pStyle w:val="Heading1"/>
        <w:spacing w:before="0" w:line="240" w:lineRule="auto"/>
        <w:rPr>
          <w:rFonts w:ascii="Times New Roman" w:hAnsi="Times New Roman" w:cs="Times New Roman"/>
          <w:color w:val="auto"/>
        </w:rPr>
      </w:pPr>
    </w:p>
    <w:p w14:paraId="18E74C9B" w14:textId="77777777" w:rsidR="00CB20FB" w:rsidRDefault="00CB20FB" w:rsidP="00CB20FB">
      <w:pPr>
        <w:pStyle w:val="Heading1"/>
        <w:spacing w:before="0" w:line="240" w:lineRule="auto"/>
        <w:rPr>
          <w:rFonts w:ascii="Times New Roman" w:hAnsi="Times New Roman" w:cs="Times New Roman"/>
          <w:color w:val="auto"/>
        </w:rPr>
      </w:pPr>
    </w:p>
    <w:p w14:paraId="503C7FC7" w14:textId="77777777" w:rsidR="00CB20FB" w:rsidRDefault="00CB20FB" w:rsidP="00CB20FB">
      <w:pPr>
        <w:pStyle w:val="Heading1"/>
        <w:spacing w:before="0" w:line="240" w:lineRule="auto"/>
        <w:rPr>
          <w:rFonts w:ascii="Times New Roman" w:hAnsi="Times New Roman" w:cs="Times New Roman"/>
          <w:color w:val="auto"/>
        </w:rPr>
      </w:pPr>
    </w:p>
    <w:p w14:paraId="3B7984B6" w14:textId="77777777" w:rsidR="00CB20FB" w:rsidRDefault="00CB20FB" w:rsidP="00CB20FB">
      <w:pPr>
        <w:pStyle w:val="Heading1"/>
        <w:spacing w:before="0" w:line="240" w:lineRule="auto"/>
        <w:rPr>
          <w:rFonts w:ascii="Times New Roman" w:hAnsi="Times New Roman" w:cs="Times New Roman"/>
          <w:color w:val="auto"/>
        </w:rPr>
      </w:pPr>
    </w:p>
    <w:p w14:paraId="510ABD62" w14:textId="77777777" w:rsidR="00CB20FB" w:rsidRDefault="00CB20FB" w:rsidP="00CB20FB">
      <w:pPr>
        <w:pStyle w:val="Heading1"/>
        <w:spacing w:before="0" w:line="240" w:lineRule="auto"/>
        <w:rPr>
          <w:rFonts w:ascii="Times New Roman" w:hAnsi="Times New Roman" w:cs="Times New Roman"/>
          <w:color w:val="auto"/>
        </w:rPr>
      </w:pPr>
    </w:p>
    <w:p w14:paraId="1E93D1E5" w14:textId="77777777" w:rsidR="00CB20FB" w:rsidRDefault="00CB20FB" w:rsidP="00CB20FB">
      <w:pPr>
        <w:pStyle w:val="Heading1"/>
        <w:spacing w:before="0" w:line="240" w:lineRule="auto"/>
        <w:rPr>
          <w:rFonts w:ascii="Times New Roman" w:hAnsi="Times New Roman" w:cs="Times New Roman"/>
          <w:color w:val="auto"/>
        </w:rPr>
      </w:pPr>
    </w:p>
    <w:p w14:paraId="0A45A6BE" w14:textId="77777777" w:rsidR="00CB20FB" w:rsidRDefault="00CB20FB" w:rsidP="00CB20FB">
      <w:pPr>
        <w:pStyle w:val="Heading1"/>
        <w:spacing w:before="0" w:line="240" w:lineRule="auto"/>
        <w:rPr>
          <w:rFonts w:ascii="Times New Roman" w:hAnsi="Times New Roman" w:cs="Times New Roman"/>
          <w:color w:val="auto"/>
        </w:rPr>
      </w:pPr>
    </w:p>
    <w:p w14:paraId="6BE5D1A7" w14:textId="77777777" w:rsidR="00CB20FB" w:rsidRDefault="00CB20FB" w:rsidP="00CB20FB">
      <w:pPr>
        <w:pStyle w:val="Heading1"/>
        <w:spacing w:before="0" w:line="240" w:lineRule="auto"/>
        <w:rPr>
          <w:rFonts w:ascii="Times New Roman" w:hAnsi="Times New Roman" w:cs="Times New Roman"/>
          <w:color w:val="auto"/>
        </w:rPr>
      </w:pPr>
    </w:p>
    <w:p w14:paraId="6C16E0FC" w14:textId="77777777" w:rsidR="00CB20FB" w:rsidRDefault="00CB20FB" w:rsidP="00CB20FB">
      <w:pPr>
        <w:pStyle w:val="Heading1"/>
        <w:spacing w:before="0" w:line="240" w:lineRule="auto"/>
        <w:rPr>
          <w:rFonts w:ascii="Times New Roman" w:hAnsi="Times New Roman" w:cs="Times New Roman"/>
          <w:color w:val="auto"/>
        </w:rPr>
      </w:pPr>
    </w:p>
    <w:p w14:paraId="63B4D305" w14:textId="77777777" w:rsidR="00CB20FB" w:rsidRDefault="00CB20FB" w:rsidP="00CB20FB">
      <w:pPr>
        <w:pStyle w:val="Heading1"/>
        <w:spacing w:before="0" w:line="240" w:lineRule="auto"/>
        <w:rPr>
          <w:rFonts w:ascii="Times New Roman" w:hAnsi="Times New Roman" w:cs="Times New Roman"/>
          <w:color w:val="auto"/>
        </w:rPr>
      </w:pPr>
    </w:p>
    <w:p w14:paraId="2BC944F8" w14:textId="77777777" w:rsidR="00CB20FB" w:rsidRDefault="00CB20FB" w:rsidP="00CB20FB">
      <w:pPr>
        <w:pStyle w:val="Heading1"/>
        <w:spacing w:before="0" w:line="240" w:lineRule="auto"/>
        <w:rPr>
          <w:rFonts w:ascii="Times New Roman" w:hAnsi="Times New Roman" w:cs="Times New Roman"/>
          <w:color w:val="auto"/>
        </w:rPr>
      </w:pPr>
    </w:p>
    <w:p w14:paraId="1ACC173C" w14:textId="77777777" w:rsidR="00CB20FB" w:rsidRDefault="00CB20FB" w:rsidP="00CB20FB">
      <w:pPr>
        <w:pStyle w:val="Heading1"/>
        <w:spacing w:before="0" w:line="240" w:lineRule="auto"/>
        <w:rPr>
          <w:rFonts w:ascii="Times New Roman" w:hAnsi="Times New Roman" w:cs="Times New Roman"/>
          <w:color w:val="auto"/>
        </w:rPr>
      </w:pPr>
    </w:p>
    <w:p w14:paraId="0C9132EC" w14:textId="77777777" w:rsidR="00CB20FB" w:rsidRDefault="00CB20FB" w:rsidP="00CB20FB">
      <w:pPr>
        <w:pStyle w:val="Heading1"/>
        <w:spacing w:before="0" w:line="240" w:lineRule="auto"/>
        <w:rPr>
          <w:rFonts w:ascii="Times New Roman" w:hAnsi="Times New Roman" w:cs="Times New Roman"/>
          <w:color w:val="auto"/>
        </w:rPr>
      </w:pPr>
    </w:p>
    <w:p w14:paraId="7B68BEE2" w14:textId="77777777" w:rsidR="00CB20FB" w:rsidRDefault="00CB20FB" w:rsidP="00CB20FB">
      <w:pPr>
        <w:pStyle w:val="Heading1"/>
        <w:spacing w:before="0" w:line="240" w:lineRule="auto"/>
        <w:rPr>
          <w:rFonts w:ascii="Times New Roman" w:hAnsi="Times New Roman" w:cs="Times New Roman"/>
          <w:color w:val="auto"/>
        </w:rPr>
      </w:pPr>
    </w:p>
    <w:p w14:paraId="68859976" w14:textId="77777777" w:rsidR="00CB20FB" w:rsidRDefault="00CB20FB" w:rsidP="00CB20FB">
      <w:pPr>
        <w:pStyle w:val="Heading1"/>
        <w:spacing w:before="0" w:line="240" w:lineRule="auto"/>
        <w:rPr>
          <w:rFonts w:ascii="Times New Roman" w:hAnsi="Times New Roman" w:cs="Times New Roman"/>
          <w:color w:val="auto"/>
        </w:rPr>
      </w:pPr>
    </w:p>
    <w:p w14:paraId="5B31CD6B" w14:textId="77777777" w:rsidR="00CB20FB" w:rsidRDefault="00CB20FB" w:rsidP="00CB20FB">
      <w:pPr>
        <w:pStyle w:val="Heading1"/>
        <w:spacing w:before="0" w:line="240" w:lineRule="auto"/>
        <w:rPr>
          <w:rFonts w:ascii="Times New Roman" w:hAnsi="Times New Roman" w:cs="Times New Roman"/>
          <w:color w:val="auto"/>
        </w:rPr>
      </w:pPr>
    </w:p>
    <w:p w14:paraId="13203EB3" w14:textId="77777777" w:rsidR="00CB20FB" w:rsidRDefault="00CB20FB" w:rsidP="00CB20FB">
      <w:pPr>
        <w:pStyle w:val="Heading1"/>
        <w:spacing w:before="0" w:line="240" w:lineRule="auto"/>
        <w:rPr>
          <w:rFonts w:ascii="Times New Roman" w:hAnsi="Times New Roman" w:cs="Times New Roman"/>
          <w:color w:val="auto"/>
        </w:rPr>
      </w:pPr>
    </w:p>
    <w:p w14:paraId="75D0BBC2" w14:textId="77777777" w:rsidR="00CB20FB" w:rsidRDefault="00CB20FB" w:rsidP="00CB20FB"/>
    <w:p w14:paraId="677B6428" w14:textId="77777777" w:rsidR="00555857" w:rsidRPr="00CB20FB" w:rsidRDefault="00555857" w:rsidP="00CB20FB"/>
    <w:p w14:paraId="56191876" w14:textId="1BCC3B64" w:rsidR="00CB20FB" w:rsidRPr="00CB20FB" w:rsidRDefault="00000000" w:rsidP="00CB20FB">
      <w:pPr>
        <w:pStyle w:val="Heading1"/>
        <w:spacing w:before="0" w:line="240" w:lineRule="auto"/>
        <w:rPr>
          <w:rFonts w:ascii="Times New Roman" w:hAnsi="Times New Roman" w:cs="Times New Roman"/>
          <w:color w:val="auto"/>
        </w:rPr>
      </w:pPr>
      <w:r w:rsidRPr="007A1D38">
        <w:rPr>
          <w:rFonts w:ascii="Times New Roman" w:hAnsi="Times New Roman" w:cs="Times New Roman"/>
          <w:color w:val="auto"/>
        </w:rPr>
        <w:lastRenderedPageBreak/>
        <w:t>7. Conclusion</w:t>
      </w:r>
    </w:p>
    <w:p w14:paraId="2F8DF212" w14:textId="06AE7EB2" w:rsidR="006C2B55" w:rsidRDefault="00555857" w:rsidP="00CB20FB">
      <w:pPr>
        <w:spacing w:after="0" w:line="240" w:lineRule="auto"/>
        <w:rPr>
          <w:rFonts w:ascii="Times New Roman" w:hAnsi="Times New Roman" w:cs="Times New Roman"/>
        </w:rPr>
      </w:pPr>
      <w:r w:rsidRPr="00555857">
        <w:rPr>
          <w:rFonts w:ascii="Times New Roman" w:hAnsi="Times New Roman" w:cs="Times New Roman"/>
        </w:rPr>
        <w:t>This project allowed me to work through all aspects of the SRE lifecycle in a practical manner by taking an existing, non-operational web application and making it a containerized and observable one.</w:t>
      </w:r>
    </w:p>
    <w:p w14:paraId="2F7C9DC0" w14:textId="77777777" w:rsidR="00CB20FB" w:rsidRPr="007A1D38" w:rsidRDefault="00CB20FB" w:rsidP="00CB20FB">
      <w:pPr>
        <w:spacing w:after="0" w:line="240" w:lineRule="auto"/>
        <w:rPr>
          <w:rFonts w:ascii="Times New Roman" w:hAnsi="Times New Roman" w:cs="Times New Roman"/>
        </w:rPr>
      </w:pPr>
    </w:p>
    <w:p w14:paraId="738C65E4" w14:textId="53D5307A" w:rsidR="006C2B55" w:rsidRPr="007A1D38" w:rsidRDefault="00000000" w:rsidP="00CB20FB">
      <w:pPr>
        <w:pStyle w:val="ListBullet"/>
        <w:spacing w:after="0" w:line="240" w:lineRule="auto"/>
        <w:ind w:left="0" w:firstLine="0"/>
        <w:rPr>
          <w:rFonts w:ascii="Times New Roman" w:hAnsi="Times New Roman" w:cs="Times New Roman"/>
        </w:rPr>
      </w:pPr>
      <w:r w:rsidRPr="007A1D38">
        <w:rPr>
          <w:rFonts w:ascii="Times New Roman" w:hAnsi="Times New Roman" w:cs="Times New Roman"/>
        </w:rPr>
        <w:t xml:space="preserve">Separated a monolithic Express app into independent frontend (Nginx) and backend (Node.js) containers </w:t>
      </w:r>
      <w:r w:rsidR="007A1D38">
        <w:rPr>
          <w:rFonts w:ascii="Times New Roman" w:hAnsi="Times New Roman" w:cs="Times New Roman"/>
        </w:rPr>
        <w:t>-</w:t>
      </w:r>
      <w:r w:rsidRPr="007A1D38">
        <w:rPr>
          <w:rFonts w:ascii="Times New Roman" w:hAnsi="Times New Roman" w:cs="Times New Roman"/>
        </w:rPr>
        <w:t xml:space="preserve"> satisfying the core architectural requirement of no monolith.</w:t>
      </w:r>
    </w:p>
    <w:p w14:paraId="6C2DD55C" w14:textId="77777777" w:rsidR="006C2B55" w:rsidRPr="007A1D38" w:rsidRDefault="00000000" w:rsidP="00CB20FB">
      <w:pPr>
        <w:pStyle w:val="ListBullet"/>
        <w:spacing w:after="0" w:line="240" w:lineRule="auto"/>
        <w:ind w:left="0" w:firstLine="0"/>
        <w:rPr>
          <w:rFonts w:ascii="Times New Roman" w:hAnsi="Times New Roman" w:cs="Times New Roman"/>
        </w:rPr>
      </w:pPr>
      <w:r w:rsidRPr="007A1D38">
        <w:rPr>
          <w:rFonts w:ascii="Times New Roman" w:hAnsi="Times New Roman" w:cs="Times New Roman"/>
        </w:rPr>
        <w:t>Deployed the full 6-service stack using Docker Swarm with 2 replicas each for frontend and backend, demonstrating production-grade orchestration (+10 bonus points).</w:t>
      </w:r>
    </w:p>
    <w:p w14:paraId="355F1C3D" w14:textId="1C6073A3" w:rsidR="006C2B55" w:rsidRPr="007A1D38" w:rsidRDefault="00000000" w:rsidP="00CB20FB">
      <w:pPr>
        <w:pStyle w:val="ListBullet"/>
        <w:spacing w:after="0" w:line="240" w:lineRule="auto"/>
        <w:ind w:left="0" w:firstLine="0"/>
        <w:rPr>
          <w:rFonts w:ascii="Times New Roman" w:hAnsi="Times New Roman" w:cs="Times New Roman"/>
        </w:rPr>
      </w:pPr>
      <w:r w:rsidRPr="007A1D38">
        <w:rPr>
          <w:rFonts w:ascii="Times New Roman" w:hAnsi="Times New Roman" w:cs="Times New Roman"/>
        </w:rPr>
        <w:t xml:space="preserve">Integrated prom-client with a custom HTTP middleware to expose real http_requests_total and http_request_duration_seconds metrics </w:t>
      </w:r>
      <w:r w:rsidR="007A1D38">
        <w:rPr>
          <w:rFonts w:ascii="Times New Roman" w:hAnsi="Times New Roman" w:cs="Times New Roman"/>
        </w:rPr>
        <w:t>-</w:t>
      </w:r>
      <w:r w:rsidRPr="007A1D38">
        <w:rPr>
          <w:rFonts w:ascii="Times New Roman" w:hAnsi="Times New Roman" w:cs="Times New Roman"/>
        </w:rPr>
        <w:t xml:space="preserve"> making SLIs actually measurable by Prometheus.</w:t>
      </w:r>
    </w:p>
    <w:p w14:paraId="1CCB26B4" w14:textId="77777777" w:rsidR="006C2B55" w:rsidRPr="007A1D38" w:rsidRDefault="00000000" w:rsidP="00CB20FB">
      <w:pPr>
        <w:pStyle w:val="ListBullet"/>
        <w:spacing w:after="0" w:line="240" w:lineRule="auto"/>
        <w:ind w:left="0" w:firstLine="0"/>
        <w:rPr>
          <w:rFonts w:ascii="Times New Roman" w:hAnsi="Times New Roman" w:cs="Times New Roman"/>
        </w:rPr>
      </w:pPr>
      <w:r w:rsidRPr="007A1D38">
        <w:rPr>
          <w:rFonts w:ascii="Times New Roman" w:hAnsi="Times New Roman" w:cs="Times New Roman"/>
        </w:rPr>
        <w:t>Defined two mathematically grounded SLOs with concrete error budgets: program browsing at 99.5% (216 min/month budget) and authentication at 99.9% (43.2 min/month budget).</w:t>
      </w:r>
    </w:p>
    <w:p w14:paraId="3898995D" w14:textId="456F72AD" w:rsidR="006C2B55" w:rsidRPr="007A1D38" w:rsidRDefault="00000000" w:rsidP="00CB20FB">
      <w:pPr>
        <w:pStyle w:val="ListBullet"/>
        <w:spacing w:after="0" w:line="240" w:lineRule="auto"/>
        <w:ind w:left="0" w:firstLine="0"/>
        <w:rPr>
          <w:rFonts w:ascii="Times New Roman" w:hAnsi="Times New Roman" w:cs="Times New Roman"/>
        </w:rPr>
      </w:pPr>
      <w:r w:rsidRPr="007A1D38">
        <w:rPr>
          <w:rFonts w:ascii="Times New Roman" w:hAnsi="Times New Roman" w:cs="Times New Roman"/>
        </w:rPr>
        <w:t xml:space="preserve">Created a Grafana dashboard covering all Four Golden Signals: Traffic, Latency, Errors, and Saturation </w:t>
      </w:r>
      <w:r w:rsidR="007A1D38">
        <w:rPr>
          <w:rFonts w:ascii="Times New Roman" w:hAnsi="Times New Roman" w:cs="Times New Roman"/>
        </w:rPr>
        <w:t>-</w:t>
      </w:r>
      <w:r w:rsidRPr="007A1D38">
        <w:rPr>
          <w:rFonts w:ascii="Times New Roman" w:hAnsi="Times New Roman" w:cs="Times New Roman"/>
        </w:rPr>
        <w:t xml:space="preserve"> with live data from the running containers.</w:t>
      </w:r>
    </w:p>
    <w:p w14:paraId="514053AF" w14:textId="15E6839C" w:rsidR="006C2B55" w:rsidRPr="007A1D38" w:rsidRDefault="00000000" w:rsidP="00CB20FB">
      <w:pPr>
        <w:pStyle w:val="ListBullet"/>
        <w:spacing w:after="0" w:line="240" w:lineRule="auto"/>
        <w:ind w:left="0" w:firstLine="0"/>
        <w:rPr>
          <w:rFonts w:ascii="Times New Roman" w:hAnsi="Times New Roman" w:cs="Times New Roman"/>
        </w:rPr>
      </w:pPr>
      <w:r w:rsidRPr="007A1D38">
        <w:rPr>
          <w:rFonts w:ascii="Times New Roman" w:hAnsi="Times New Roman" w:cs="Times New Roman"/>
        </w:rPr>
        <w:t xml:space="preserve">Validated both Prometheus alert rules simultaneously: BackendDown (CRITICAL) fired after 30 seconds and HighErrorRate (WARNING) fired after 1 minute when the backend was taken down </w:t>
      </w:r>
      <w:r w:rsidR="007A1D38">
        <w:rPr>
          <w:rFonts w:ascii="Times New Roman" w:hAnsi="Times New Roman" w:cs="Times New Roman"/>
        </w:rPr>
        <w:t>-</w:t>
      </w:r>
      <w:r w:rsidRPr="007A1D38">
        <w:rPr>
          <w:rFonts w:ascii="Times New Roman" w:hAnsi="Times New Roman" w:cs="Times New Roman"/>
        </w:rPr>
        <w:t xml:space="preserve"> proving the complete alerting pipeline works end-to-end.</w:t>
      </w:r>
    </w:p>
    <w:p w14:paraId="2BD744AE" w14:textId="77777777" w:rsidR="006C2B55" w:rsidRPr="007A1D38" w:rsidRDefault="006C2B55" w:rsidP="00CB20FB">
      <w:pPr>
        <w:spacing w:after="0" w:line="240" w:lineRule="auto"/>
        <w:rPr>
          <w:rFonts w:ascii="Times New Roman" w:hAnsi="Times New Roman" w:cs="Times New Roman"/>
        </w:rPr>
      </w:pPr>
    </w:p>
    <w:p w14:paraId="7C729475" w14:textId="2F6118BE" w:rsidR="006C2B55" w:rsidRPr="007A1D38" w:rsidRDefault="00555857" w:rsidP="00CB20FB">
      <w:pPr>
        <w:spacing w:after="0" w:line="240" w:lineRule="auto"/>
        <w:rPr>
          <w:rFonts w:ascii="Times New Roman" w:hAnsi="Times New Roman" w:cs="Times New Roman"/>
        </w:rPr>
      </w:pPr>
      <w:r w:rsidRPr="00555857">
        <w:rPr>
          <w:rFonts w:ascii="Times New Roman" w:hAnsi="Times New Roman" w:cs="Times New Roman"/>
        </w:rPr>
        <w:t>But the most important thing learned in this experiment was that reliability can never be an afterthought; instead, it needs to be planned in from the beginning. Services need to be split up, SLOs defined using mathematics, and dashboards built, which ensures that you consider failure modes upfront.</w:t>
      </w:r>
    </w:p>
    <w:sectPr w:rsidR="006C2B55" w:rsidRPr="007A1D38"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961F9C"/>
    <w:lvl w:ilvl="0">
      <w:start w:val="1"/>
      <w:numFmt w:val="bullet"/>
      <w:pStyle w:val="ListBullet"/>
      <w:lvlText w:val=""/>
      <w:lvlJc w:val="left"/>
      <w:pPr>
        <w:tabs>
          <w:tab w:val="num" w:pos="360"/>
        </w:tabs>
        <w:ind w:left="360" w:hanging="360"/>
      </w:pPr>
      <w:rPr>
        <w:rFonts w:ascii="Symbol" w:hAnsi="Symbol" w:hint="default"/>
      </w:rPr>
    </w:lvl>
  </w:abstractNum>
  <w:num w:numId="1" w16cid:durableId="941107476">
    <w:abstractNumId w:val="8"/>
  </w:num>
  <w:num w:numId="2" w16cid:durableId="428046668">
    <w:abstractNumId w:val="6"/>
  </w:num>
  <w:num w:numId="3" w16cid:durableId="1896350864">
    <w:abstractNumId w:val="5"/>
  </w:num>
  <w:num w:numId="4" w16cid:durableId="846792018">
    <w:abstractNumId w:val="4"/>
  </w:num>
  <w:num w:numId="5" w16cid:durableId="1093086043">
    <w:abstractNumId w:val="7"/>
  </w:num>
  <w:num w:numId="6" w16cid:durableId="383480867">
    <w:abstractNumId w:val="3"/>
  </w:num>
  <w:num w:numId="7" w16cid:durableId="1995525322">
    <w:abstractNumId w:val="2"/>
  </w:num>
  <w:num w:numId="8" w16cid:durableId="1223296287">
    <w:abstractNumId w:val="1"/>
  </w:num>
  <w:num w:numId="9" w16cid:durableId="773981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8C"/>
    <w:rsid w:val="0015074B"/>
    <w:rsid w:val="0029639D"/>
    <w:rsid w:val="00326F90"/>
    <w:rsid w:val="004C6EDB"/>
    <w:rsid w:val="00555857"/>
    <w:rsid w:val="006C2B55"/>
    <w:rsid w:val="007A1D38"/>
    <w:rsid w:val="0096254E"/>
    <w:rsid w:val="00AA1D8D"/>
    <w:rsid w:val="00AA25A6"/>
    <w:rsid w:val="00B47730"/>
    <w:rsid w:val="00CB0664"/>
    <w:rsid w:val="00CB20FB"/>
    <w:rsid w:val="00E960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55143"/>
  <w14:defaultImageDpi w14:val="300"/>
  <w15:docId w15:val="{2868B234-4C93-485E-AFA4-09BD47DD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1813</Words>
  <Characters>10336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Nurzhan</cp:lastModifiedBy>
  <cp:revision>7</cp:revision>
  <dcterms:created xsi:type="dcterms:W3CDTF">2013-12-23T23:15:00Z</dcterms:created>
  <dcterms:modified xsi:type="dcterms:W3CDTF">2026-04-14T05:07:00Z</dcterms:modified>
  <cp:category/>
</cp:coreProperties>
</file>